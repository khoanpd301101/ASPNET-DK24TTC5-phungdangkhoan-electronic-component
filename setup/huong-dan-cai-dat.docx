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7797" w14:textId="77777777" w:rsidR="005E261A" w:rsidRPr="00703C09" w:rsidRDefault="00000000">
      <w:pPr>
        <w:pStyle w:val="Title"/>
        <w:jc w:val="center"/>
        <w:rPr>
          <w:rFonts w:ascii="Times New Roman" w:hAnsi="Times New Roman" w:cs="Times New Roman"/>
        </w:rPr>
      </w:pPr>
      <w:r w:rsidRPr="00703C09">
        <w:rPr>
          <w:rFonts w:ascii="Times New Roman" w:hAnsi="Times New Roman" w:cs="Times New Roman"/>
        </w:rPr>
        <w:t>HƯỚNG DẪN CÀI ĐẶT VÀ CHẠY CHƯƠNG TRÌNH</w:t>
      </w:r>
      <w:r w:rsidRPr="00703C09">
        <w:rPr>
          <w:rFonts w:ascii="Times New Roman" w:hAnsi="Times New Roman" w:cs="Times New Roman"/>
        </w:rPr>
        <w:br/>
        <w:t>WEBSITE BÁN LINH KIỆN ĐIỆN TỬ</w:t>
      </w:r>
    </w:p>
    <w:p w14:paraId="2E7EA1C4" w14:textId="77777777" w:rsidR="005E261A" w:rsidRPr="00703C09" w:rsidRDefault="00000000">
      <w:pPr>
        <w:jc w:val="center"/>
        <w:rPr>
          <w:rFonts w:cs="Times New Roman"/>
        </w:rPr>
      </w:pPr>
      <w:r w:rsidRPr="00703C09">
        <w:rPr>
          <w:rFonts w:cs="Times New Roman"/>
        </w:rPr>
        <w:t>Sinh viên thực hiện: Phùng Đăng Khoan</w:t>
      </w:r>
      <w:r w:rsidRPr="00703C09">
        <w:rPr>
          <w:rFonts w:cs="Times New Roman"/>
        </w:rPr>
        <w:br/>
        <w:t>MSSV: 170124505</w:t>
      </w:r>
      <w:r w:rsidRPr="00703C09">
        <w:rPr>
          <w:rFonts w:cs="Times New Roman"/>
        </w:rPr>
        <w:br/>
        <w:t>Lớp: DK24TTC5</w:t>
      </w:r>
    </w:p>
    <w:p w14:paraId="4B10B8BD" w14:textId="77777777" w:rsidR="005E261A" w:rsidRPr="00703C09" w:rsidRDefault="00000000">
      <w:pPr>
        <w:pStyle w:val="Heading1"/>
        <w:rPr>
          <w:rFonts w:ascii="Times New Roman" w:hAnsi="Times New Roman" w:cs="Times New Roman"/>
        </w:rPr>
      </w:pPr>
      <w:r w:rsidRPr="00703C09">
        <w:rPr>
          <w:rFonts w:ascii="Times New Roman" w:hAnsi="Times New Roman" w:cs="Times New Roman"/>
        </w:rPr>
        <w:t>1. Giới thiệu</w:t>
      </w:r>
    </w:p>
    <w:p w14:paraId="5B8C1103" w14:textId="77777777" w:rsidR="005E261A" w:rsidRPr="00703C09" w:rsidRDefault="00000000">
      <w:pPr>
        <w:spacing w:after="80"/>
        <w:rPr>
          <w:rFonts w:cs="Times New Roman"/>
        </w:rPr>
      </w:pPr>
      <w:r w:rsidRPr="00703C09">
        <w:rPr>
          <w:rFonts w:cs="Times New Roman"/>
        </w:rPr>
        <w:t>Tài liệu này hướng dẫn cài đặt, cấu hình cơ sở dữ liệu và chạy chương trình cho đề tài "Xây dựng website bán linh kiện điện tử" được phát triển bằng ASP.NET Core MVC, Entity Framework Core và SQL Server.</w:t>
      </w:r>
    </w:p>
    <w:p w14:paraId="27757E94" w14:textId="77777777" w:rsidR="005E261A" w:rsidRPr="00703C09" w:rsidRDefault="00000000">
      <w:pPr>
        <w:spacing w:after="80"/>
        <w:rPr>
          <w:rFonts w:cs="Times New Roman"/>
        </w:rPr>
      </w:pPr>
      <w:r w:rsidRPr="00703C09">
        <w:rPr>
          <w:rFonts w:cs="Times New Roman"/>
        </w:rPr>
        <w:t>Người dùng chỉ cần chuẩn bị đúng môi trường, khởi tạo cơ sở dữ liệu và cấu hình chuỗi kết nối là có thể chạy hệ thống trên máy cá nhân.</w:t>
      </w:r>
    </w:p>
    <w:p w14:paraId="6185A91D" w14:textId="77777777" w:rsidR="005E261A" w:rsidRPr="00703C09" w:rsidRDefault="00000000">
      <w:pPr>
        <w:pStyle w:val="Heading1"/>
        <w:rPr>
          <w:rFonts w:ascii="Times New Roman" w:hAnsi="Times New Roman" w:cs="Times New Roman"/>
        </w:rPr>
      </w:pPr>
      <w:r w:rsidRPr="00703C09">
        <w:rPr>
          <w:rFonts w:ascii="Times New Roman" w:hAnsi="Times New Roman" w:cs="Times New Roman"/>
        </w:rPr>
        <w:t>2. Yêu cầu môi trường</w:t>
      </w:r>
    </w:p>
    <w:p w14:paraId="5FB5A3F6" w14:textId="77777777" w:rsidR="005E261A" w:rsidRPr="00703C09" w:rsidRDefault="00000000">
      <w:pPr>
        <w:spacing w:after="80"/>
        <w:rPr>
          <w:rFonts w:cs="Times New Roman"/>
        </w:rPr>
      </w:pPr>
      <w:r w:rsidRPr="00703C09">
        <w:rPr>
          <w:rFonts w:cs="Times New Roman"/>
        </w:rPr>
        <w:t>Trước khi chạy chương trình, cần cài đặt các phần mềm và công cụ sau:</w:t>
      </w:r>
    </w:p>
    <w:p w14:paraId="565FF9D2" w14:textId="77777777" w:rsidR="005E261A" w:rsidRPr="00703C09" w:rsidRDefault="00000000">
      <w:pPr>
        <w:pStyle w:val="ListBullet"/>
        <w:rPr>
          <w:rFonts w:cs="Times New Roman"/>
        </w:rPr>
      </w:pPr>
      <w:r w:rsidRPr="00703C09">
        <w:rPr>
          <w:rFonts w:cs="Times New Roman"/>
        </w:rPr>
        <w:t>Hệ điều hành Windows 10 hoặc Windows 11.</w:t>
      </w:r>
    </w:p>
    <w:p w14:paraId="3AFFC4E2" w14:textId="77777777" w:rsidR="005E261A" w:rsidRPr="00703C09" w:rsidRDefault="00000000">
      <w:pPr>
        <w:pStyle w:val="ListBullet"/>
        <w:rPr>
          <w:rFonts w:cs="Times New Roman"/>
        </w:rPr>
      </w:pPr>
      <w:r w:rsidRPr="00703C09">
        <w:rPr>
          <w:rFonts w:cs="Times New Roman"/>
        </w:rPr>
        <w:t>Visual Studio 2022 có cài workload ASP.NET and web development.</w:t>
      </w:r>
    </w:p>
    <w:p w14:paraId="0130D28B" w14:textId="77777777" w:rsidR="005E261A" w:rsidRPr="00703C09" w:rsidRDefault="00000000">
      <w:pPr>
        <w:pStyle w:val="ListBullet"/>
        <w:rPr>
          <w:rFonts w:cs="Times New Roman"/>
        </w:rPr>
      </w:pPr>
      <w:r w:rsidRPr="00703C09">
        <w:rPr>
          <w:rFonts w:cs="Times New Roman"/>
        </w:rPr>
        <w:t>.NET SDK tương thích với phiên bản dự án.</w:t>
      </w:r>
    </w:p>
    <w:p w14:paraId="4909DA10" w14:textId="77777777" w:rsidR="005E261A" w:rsidRPr="00703C09" w:rsidRDefault="00000000">
      <w:pPr>
        <w:pStyle w:val="ListBullet"/>
        <w:rPr>
          <w:rFonts w:cs="Times New Roman"/>
        </w:rPr>
      </w:pPr>
      <w:r w:rsidRPr="00703C09">
        <w:rPr>
          <w:rFonts w:cs="Times New Roman"/>
        </w:rPr>
        <w:t>SQL Server hoặc SQL Server Express.</w:t>
      </w:r>
    </w:p>
    <w:p w14:paraId="19FF812A" w14:textId="77777777" w:rsidR="005E261A" w:rsidRPr="00703C09" w:rsidRDefault="00000000">
      <w:pPr>
        <w:pStyle w:val="ListBullet"/>
        <w:rPr>
          <w:rFonts w:cs="Times New Roman"/>
        </w:rPr>
      </w:pPr>
      <w:r w:rsidRPr="00703C09">
        <w:rPr>
          <w:rFonts w:cs="Times New Roman"/>
        </w:rPr>
        <w:t>SQL Server Management Studio (SSMS) để quản lý cơ sở dữ liệu.</w:t>
      </w:r>
    </w:p>
    <w:p w14:paraId="7A0AF608" w14:textId="77777777" w:rsidR="005E261A" w:rsidRPr="00703C09" w:rsidRDefault="00000000">
      <w:pPr>
        <w:pStyle w:val="ListBullet"/>
        <w:rPr>
          <w:rFonts w:cs="Times New Roman"/>
        </w:rPr>
      </w:pPr>
      <w:r w:rsidRPr="00703C09">
        <w:rPr>
          <w:rFonts w:cs="Times New Roman"/>
        </w:rPr>
        <w:t>Git nếu muốn tải mã nguồn từ GitHub.</w:t>
      </w:r>
    </w:p>
    <w:p w14:paraId="118D7F94" w14:textId="77777777" w:rsidR="005E261A" w:rsidRPr="00703C09" w:rsidRDefault="00000000">
      <w:pPr>
        <w:pStyle w:val="Heading1"/>
        <w:rPr>
          <w:rFonts w:ascii="Times New Roman" w:hAnsi="Times New Roman" w:cs="Times New Roman"/>
        </w:rPr>
      </w:pPr>
      <w:r w:rsidRPr="00703C09">
        <w:rPr>
          <w:rFonts w:ascii="Times New Roman" w:hAnsi="Times New Roman" w:cs="Times New Roman"/>
        </w:rPr>
        <w:t>3. Cấu trúc thư mục liên quan đến cài đặt</w:t>
      </w:r>
    </w:p>
    <w:p w14:paraId="7C640F2D" w14:textId="77777777" w:rsidR="005E261A" w:rsidRPr="00703C09" w:rsidRDefault="00000000">
      <w:pPr>
        <w:spacing w:after="80"/>
        <w:rPr>
          <w:rFonts w:cs="Times New Roman"/>
        </w:rPr>
      </w:pPr>
      <w:r w:rsidRPr="00703C09">
        <w:rPr>
          <w:rFonts w:cs="Times New Roman"/>
        </w:rPr>
        <w:t>Khi tổ chức repository theo yêu cầu đồ án, nên sử dụng các thư mục chính sau:</w:t>
      </w:r>
    </w:p>
    <w:p w14:paraId="25A73D51" w14:textId="77777777" w:rsidR="005E261A" w:rsidRPr="00703C09" w:rsidRDefault="00000000">
      <w:pPr>
        <w:pStyle w:val="ListBullet"/>
        <w:rPr>
          <w:rFonts w:cs="Times New Roman"/>
        </w:rPr>
      </w:pPr>
      <w:r w:rsidRPr="00703C09">
        <w:rPr>
          <w:rFonts w:cs="Times New Roman"/>
        </w:rPr>
        <w:t>setup/: chứa tài liệu hướng dẫn cài đặt, file SQL, dữ liệu mẫu và các ghi chú triển khai.</w:t>
      </w:r>
    </w:p>
    <w:p w14:paraId="1BE80B98" w14:textId="77777777" w:rsidR="005E261A" w:rsidRPr="00703C09" w:rsidRDefault="00000000">
      <w:pPr>
        <w:pStyle w:val="ListBullet"/>
        <w:rPr>
          <w:rFonts w:cs="Times New Roman"/>
        </w:rPr>
      </w:pPr>
      <w:r w:rsidRPr="00703C09">
        <w:rPr>
          <w:rFonts w:cs="Times New Roman"/>
        </w:rPr>
        <w:t>src/: chứa mã nguồn chính của dự án ASP.NET Core MVC.</w:t>
      </w:r>
    </w:p>
    <w:p w14:paraId="30117E6B" w14:textId="77777777" w:rsidR="005E261A" w:rsidRPr="00703C09" w:rsidRDefault="00000000">
      <w:pPr>
        <w:pStyle w:val="ListBullet"/>
        <w:rPr>
          <w:rFonts w:cs="Times New Roman"/>
        </w:rPr>
      </w:pPr>
      <w:r w:rsidRPr="00703C09">
        <w:rPr>
          <w:rFonts w:cs="Times New Roman"/>
        </w:rPr>
        <w:t>progress-report/: chứa báo cáo tiến độ theo tuần.</w:t>
      </w:r>
    </w:p>
    <w:p w14:paraId="2A2B8B31" w14:textId="77777777" w:rsidR="005E261A" w:rsidRPr="00703C09" w:rsidRDefault="00000000">
      <w:pPr>
        <w:pStyle w:val="ListBullet"/>
        <w:rPr>
          <w:rFonts w:cs="Times New Roman"/>
        </w:rPr>
      </w:pPr>
      <w:r w:rsidRPr="00703C09">
        <w:rPr>
          <w:rFonts w:cs="Times New Roman"/>
        </w:rPr>
        <w:t>thesis/: chứa báo cáo đồ án, PDF, slide và tài liệu tham khảo.</w:t>
      </w:r>
    </w:p>
    <w:p w14:paraId="638792BE" w14:textId="77777777" w:rsidR="005E261A" w:rsidRPr="00703C09" w:rsidRDefault="00000000">
      <w:pPr>
        <w:pStyle w:val="Heading1"/>
        <w:rPr>
          <w:rFonts w:ascii="Times New Roman" w:hAnsi="Times New Roman" w:cs="Times New Roman"/>
        </w:rPr>
      </w:pPr>
      <w:r w:rsidRPr="00703C09">
        <w:rPr>
          <w:rFonts w:ascii="Times New Roman" w:hAnsi="Times New Roman" w:cs="Times New Roman"/>
        </w:rPr>
        <w:t>4. Tải mã nguồn dự án</w:t>
      </w:r>
    </w:p>
    <w:p w14:paraId="631568D9" w14:textId="77777777" w:rsidR="005E261A" w:rsidRPr="00703C09" w:rsidRDefault="00000000">
      <w:pPr>
        <w:spacing w:after="80"/>
        <w:rPr>
          <w:rFonts w:cs="Times New Roman"/>
        </w:rPr>
      </w:pPr>
      <w:r w:rsidRPr="00703C09">
        <w:rPr>
          <w:rFonts w:cs="Times New Roman"/>
        </w:rPr>
        <w:t>Có thể lấy mã nguồn theo một trong hai cách sau:</w:t>
      </w:r>
    </w:p>
    <w:p w14:paraId="47644744" w14:textId="77777777" w:rsidR="005E261A" w:rsidRPr="00703C09" w:rsidRDefault="00000000">
      <w:pPr>
        <w:pStyle w:val="ListNumber"/>
        <w:rPr>
          <w:rFonts w:cs="Times New Roman"/>
        </w:rPr>
      </w:pPr>
      <w:r w:rsidRPr="00703C09">
        <w:rPr>
          <w:rFonts w:cs="Times New Roman"/>
        </w:rPr>
        <w:t>Tải file nén của project và giải nén vào máy tính.</w:t>
      </w:r>
    </w:p>
    <w:p w14:paraId="6D0ECDE6" w14:textId="77777777" w:rsidR="005E261A" w:rsidRPr="00703C09" w:rsidRDefault="00000000">
      <w:pPr>
        <w:pStyle w:val="ListNumber"/>
        <w:rPr>
          <w:rFonts w:cs="Times New Roman"/>
        </w:rPr>
      </w:pPr>
      <w:r w:rsidRPr="00703C09">
        <w:rPr>
          <w:rFonts w:cs="Times New Roman"/>
        </w:rPr>
        <w:t>Hoặc sử dụng Git để clone repository từ GitHub về máy.</w:t>
      </w:r>
    </w:p>
    <w:p w14:paraId="6BFDD45B" w14:textId="5FD510FE" w:rsidR="005E261A" w:rsidRPr="00703C09" w:rsidRDefault="00000000">
      <w:pPr>
        <w:spacing w:after="80"/>
        <w:rPr>
          <w:rFonts w:cs="Times New Roman"/>
        </w:rPr>
      </w:pPr>
      <w:r w:rsidRPr="00703C09">
        <w:rPr>
          <w:rFonts w:cs="Times New Roman"/>
        </w:rPr>
        <w:lastRenderedPageBreak/>
        <w:t>lệnh Git:</w:t>
      </w:r>
    </w:p>
    <w:p w14:paraId="03C8A52B" w14:textId="139F42DF" w:rsidR="005E261A" w:rsidRPr="00703C09" w:rsidRDefault="00000000">
      <w:pPr>
        <w:pStyle w:val="IntenseQuote"/>
        <w:rPr>
          <w:rFonts w:cs="Times New Roman"/>
        </w:rPr>
      </w:pPr>
      <w:r w:rsidRPr="00703C09">
        <w:rPr>
          <w:rFonts w:cs="Times New Roman"/>
        </w:rPr>
        <w:t>git clone &lt;</w:t>
      </w:r>
      <w:r w:rsidR="002359B3" w:rsidRPr="002359B3">
        <w:rPr>
          <w:rFonts w:cs="Times New Roman"/>
        </w:rPr>
        <w:t>https://github.com/khoanpd301101/ASPNET-DK24TTC5-phungdangkhoan-electronic-component</w:t>
      </w:r>
      <w:r w:rsidRPr="00703C09">
        <w:rPr>
          <w:rFonts w:cs="Times New Roman"/>
        </w:rPr>
        <w:t>ory&gt;</w:t>
      </w:r>
    </w:p>
    <w:p w14:paraId="43750AB5" w14:textId="77777777" w:rsidR="005E261A" w:rsidRPr="00703C09" w:rsidRDefault="00000000">
      <w:pPr>
        <w:pStyle w:val="Heading1"/>
        <w:rPr>
          <w:rFonts w:ascii="Times New Roman" w:hAnsi="Times New Roman" w:cs="Times New Roman"/>
        </w:rPr>
      </w:pPr>
      <w:r w:rsidRPr="00703C09">
        <w:rPr>
          <w:rFonts w:ascii="Times New Roman" w:hAnsi="Times New Roman" w:cs="Times New Roman"/>
        </w:rPr>
        <w:t>5. Mở project bằng Visual Studio 2022</w:t>
      </w:r>
    </w:p>
    <w:p w14:paraId="7C28A268" w14:textId="77777777" w:rsidR="005E261A" w:rsidRPr="00703C09" w:rsidRDefault="00000000">
      <w:pPr>
        <w:pStyle w:val="ListNumber"/>
        <w:rPr>
          <w:rFonts w:cs="Times New Roman"/>
        </w:rPr>
      </w:pPr>
      <w:r w:rsidRPr="00703C09">
        <w:rPr>
          <w:rFonts w:cs="Times New Roman"/>
        </w:rPr>
        <w:t>Mở Visual Studio 2022.</w:t>
      </w:r>
    </w:p>
    <w:p w14:paraId="3DEB7C1F" w14:textId="77777777" w:rsidR="005E261A" w:rsidRPr="00703C09" w:rsidRDefault="00000000">
      <w:pPr>
        <w:pStyle w:val="ListNumber"/>
        <w:rPr>
          <w:rFonts w:cs="Times New Roman"/>
        </w:rPr>
      </w:pPr>
      <w:r w:rsidRPr="00703C09">
        <w:rPr>
          <w:rFonts w:cs="Times New Roman"/>
        </w:rPr>
        <w:t>Chọn Open a project or solution.</w:t>
      </w:r>
    </w:p>
    <w:p w14:paraId="0E059359" w14:textId="77777777" w:rsidR="005E261A" w:rsidRPr="00703C09" w:rsidRDefault="00000000">
      <w:pPr>
        <w:pStyle w:val="ListNumber"/>
        <w:rPr>
          <w:rFonts w:cs="Times New Roman"/>
        </w:rPr>
      </w:pPr>
      <w:r w:rsidRPr="00703C09">
        <w:rPr>
          <w:rFonts w:cs="Times New Roman"/>
        </w:rPr>
        <w:t>Tìm đến file electronic-component.sln và mở file solution.</w:t>
      </w:r>
    </w:p>
    <w:p w14:paraId="06F267E5" w14:textId="77777777" w:rsidR="005E261A" w:rsidRPr="00703C09" w:rsidRDefault="00000000">
      <w:pPr>
        <w:pStyle w:val="ListNumber"/>
        <w:rPr>
          <w:rFonts w:cs="Times New Roman"/>
        </w:rPr>
      </w:pPr>
      <w:r w:rsidRPr="00703C09">
        <w:rPr>
          <w:rFonts w:cs="Times New Roman"/>
        </w:rPr>
        <w:t>Chờ Visual Studio restore package và nạp đầy đủ project.</w:t>
      </w:r>
    </w:p>
    <w:p w14:paraId="1C887643" w14:textId="77777777" w:rsidR="005E261A" w:rsidRPr="00703C09" w:rsidRDefault="00000000">
      <w:pPr>
        <w:spacing w:after="80"/>
        <w:rPr>
          <w:rFonts w:cs="Times New Roman"/>
        </w:rPr>
      </w:pPr>
      <w:r w:rsidRPr="00703C09">
        <w:rPr>
          <w:rFonts w:cs="Times New Roman"/>
        </w:rPr>
        <w:t>Nếu Visual Studio yêu cầu cài thêm thành phần hỗ trợ, cần chọn cài đặt đầy đủ để dự án có thể build và chạy bình thường.</w:t>
      </w:r>
    </w:p>
    <w:p w14:paraId="3A2DB96A" w14:textId="77777777" w:rsidR="005E261A" w:rsidRPr="00703C09" w:rsidRDefault="00000000">
      <w:pPr>
        <w:pStyle w:val="Heading1"/>
        <w:rPr>
          <w:rFonts w:ascii="Times New Roman" w:hAnsi="Times New Roman" w:cs="Times New Roman"/>
        </w:rPr>
      </w:pPr>
      <w:r w:rsidRPr="00703C09">
        <w:rPr>
          <w:rFonts w:ascii="Times New Roman" w:hAnsi="Times New Roman" w:cs="Times New Roman"/>
        </w:rPr>
        <w:t>6. Khởi tạo cơ sở dữ liệu</w:t>
      </w:r>
    </w:p>
    <w:p w14:paraId="072EDF85" w14:textId="77777777" w:rsidR="005E261A" w:rsidRPr="00703C09" w:rsidRDefault="00000000">
      <w:pPr>
        <w:spacing w:after="80"/>
        <w:rPr>
          <w:rFonts w:cs="Times New Roman"/>
        </w:rPr>
      </w:pPr>
      <w:r w:rsidRPr="00703C09">
        <w:rPr>
          <w:rFonts w:cs="Times New Roman"/>
        </w:rPr>
        <w:t>Hệ thống sử dụng SQL Server để lưu trữ dữ liệu. Có thể khởi tạo cơ sở dữ liệu bằng file script SQL hoặc bằng Entity Framework Core Migration.</w:t>
      </w:r>
    </w:p>
    <w:p w14:paraId="2C4193C9" w14:textId="77777777" w:rsidR="005E261A" w:rsidRPr="00703C09" w:rsidRDefault="00000000">
      <w:pPr>
        <w:pStyle w:val="Heading2"/>
        <w:rPr>
          <w:rFonts w:ascii="Times New Roman" w:hAnsi="Times New Roman" w:cs="Times New Roman"/>
        </w:rPr>
      </w:pPr>
      <w:r w:rsidRPr="00703C09">
        <w:rPr>
          <w:rFonts w:ascii="Times New Roman" w:hAnsi="Times New Roman" w:cs="Times New Roman"/>
        </w:rPr>
        <w:t>6.1. Cách 1: Tạo cơ sở dữ liệu bằng file SQL</w:t>
      </w:r>
    </w:p>
    <w:p w14:paraId="6ACF4EC6" w14:textId="77777777" w:rsidR="005E261A" w:rsidRPr="00703C09" w:rsidRDefault="00000000">
      <w:pPr>
        <w:pStyle w:val="ListNumber"/>
        <w:rPr>
          <w:rFonts w:cs="Times New Roman"/>
        </w:rPr>
      </w:pPr>
      <w:r w:rsidRPr="00703C09">
        <w:rPr>
          <w:rFonts w:cs="Times New Roman"/>
        </w:rPr>
        <w:t>Mở SQL Server Management Studio và kết nối đến máy chủ SQL Server.</w:t>
      </w:r>
    </w:p>
    <w:p w14:paraId="2E0DEA15" w14:textId="77777777" w:rsidR="005E261A" w:rsidRPr="00703C09" w:rsidRDefault="00000000">
      <w:pPr>
        <w:pStyle w:val="ListNumber"/>
        <w:rPr>
          <w:rFonts w:cs="Times New Roman"/>
        </w:rPr>
      </w:pPr>
      <w:r w:rsidRPr="00703C09">
        <w:rPr>
          <w:rFonts w:cs="Times New Roman"/>
        </w:rPr>
        <w:t>Tạo mới cơ sở dữ liệu, ví dụ: ElectronicComponentDB.</w:t>
      </w:r>
    </w:p>
    <w:p w14:paraId="66D9EDAF" w14:textId="77777777" w:rsidR="005E261A" w:rsidRPr="00703C09" w:rsidRDefault="00000000">
      <w:pPr>
        <w:pStyle w:val="ListNumber"/>
        <w:rPr>
          <w:rFonts w:cs="Times New Roman"/>
        </w:rPr>
      </w:pPr>
      <w:r w:rsidRPr="00703C09">
        <w:rPr>
          <w:rFonts w:cs="Times New Roman"/>
        </w:rPr>
        <w:t>Mở các file SQL trong thư mục setup/database/.</w:t>
      </w:r>
    </w:p>
    <w:p w14:paraId="51804C68" w14:textId="77777777" w:rsidR="005E261A" w:rsidRPr="00703C09" w:rsidRDefault="00000000">
      <w:pPr>
        <w:pStyle w:val="ListNumber"/>
        <w:rPr>
          <w:rFonts w:cs="Times New Roman"/>
        </w:rPr>
      </w:pPr>
      <w:r w:rsidRPr="00703C09">
        <w:rPr>
          <w:rFonts w:cs="Times New Roman"/>
        </w:rPr>
        <w:t>Chạy file tạo bảng trước, sau đó chạy file dữ liệu mẫu nếu có.</w:t>
      </w:r>
    </w:p>
    <w:p w14:paraId="420018F5" w14:textId="77777777" w:rsidR="005E261A" w:rsidRPr="00703C09" w:rsidRDefault="00000000">
      <w:pPr>
        <w:pStyle w:val="Heading2"/>
        <w:rPr>
          <w:rFonts w:ascii="Times New Roman" w:hAnsi="Times New Roman" w:cs="Times New Roman"/>
        </w:rPr>
      </w:pPr>
      <w:r w:rsidRPr="00703C09">
        <w:rPr>
          <w:rFonts w:ascii="Times New Roman" w:hAnsi="Times New Roman" w:cs="Times New Roman"/>
        </w:rPr>
        <w:t>6.2. Cách 2: Tạo cơ sở dữ liệu bằng Migration</w:t>
      </w:r>
    </w:p>
    <w:p w14:paraId="18CA4D6B" w14:textId="77777777" w:rsidR="005E261A" w:rsidRPr="00703C09" w:rsidRDefault="00000000">
      <w:pPr>
        <w:pStyle w:val="ListNumber"/>
        <w:rPr>
          <w:rFonts w:cs="Times New Roman"/>
        </w:rPr>
      </w:pPr>
      <w:r w:rsidRPr="00703C09">
        <w:rPr>
          <w:rFonts w:cs="Times New Roman"/>
        </w:rPr>
        <w:t>Mở Package Manager Console trong Visual Studio.</w:t>
      </w:r>
    </w:p>
    <w:p w14:paraId="2408B041" w14:textId="77777777" w:rsidR="005E261A" w:rsidRPr="00703C09" w:rsidRDefault="00000000">
      <w:pPr>
        <w:pStyle w:val="ListNumber"/>
        <w:rPr>
          <w:rFonts w:cs="Times New Roman"/>
        </w:rPr>
      </w:pPr>
      <w:r w:rsidRPr="00703C09">
        <w:rPr>
          <w:rFonts w:cs="Times New Roman"/>
        </w:rPr>
        <w:t>Kiểm tra DbContext và chuỗi kết nối đã đúng.</w:t>
      </w:r>
    </w:p>
    <w:p w14:paraId="7C5E71CB" w14:textId="77777777" w:rsidR="005E261A" w:rsidRPr="00703C09" w:rsidRDefault="00000000">
      <w:pPr>
        <w:pStyle w:val="ListNumber"/>
        <w:rPr>
          <w:rFonts w:cs="Times New Roman"/>
        </w:rPr>
      </w:pPr>
      <w:r w:rsidRPr="00703C09">
        <w:rPr>
          <w:rFonts w:cs="Times New Roman"/>
        </w:rPr>
        <w:t>Chạy lệnh Update-Database để tạo cơ sở dữ liệu từ migration hiện có.</w:t>
      </w:r>
    </w:p>
    <w:p w14:paraId="4E408430" w14:textId="77777777" w:rsidR="005E261A" w:rsidRPr="00703C09" w:rsidRDefault="00000000">
      <w:pPr>
        <w:pStyle w:val="ListNumber"/>
        <w:rPr>
          <w:rFonts w:cs="Times New Roman"/>
        </w:rPr>
      </w:pPr>
      <w:r w:rsidRPr="00703C09">
        <w:rPr>
          <w:rFonts w:cs="Times New Roman"/>
        </w:rPr>
        <w:t>Nếu chưa có migration, tạo migration mới rồi thực hiện cập nhật cơ sở dữ liệu.</w:t>
      </w:r>
    </w:p>
    <w:p w14:paraId="1C1C00A1" w14:textId="77777777" w:rsidR="005E261A" w:rsidRPr="00703C09" w:rsidRDefault="00000000">
      <w:pPr>
        <w:spacing w:after="80"/>
        <w:rPr>
          <w:rFonts w:cs="Times New Roman"/>
        </w:rPr>
      </w:pPr>
      <w:r w:rsidRPr="00703C09">
        <w:rPr>
          <w:rFonts w:cs="Times New Roman"/>
        </w:rPr>
        <w:t>Ví dụ lệnh thường dùng:</w:t>
      </w:r>
    </w:p>
    <w:p w14:paraId="7950D622" w14:textId="77777777" w:rsidR="005E261A" w:rsidRPr="00703C09" w:rsidRDefault="00000000">
      <w:pPr>
        <w:rPr>
          <w:rFonts w:cs="Times New Roman"/>
        </w:rPr>
      </w:pPr>
      <w:r w:rsidRPr="00703C09">
        <w:rPr>
          <w:rFonts w:cs="Times New Roman"/>
        </w:rPr>
        <w:t>Add-Migration InitialCreate</w:t>
      </w:r>
    </w:p>
    <w:p w14:paraId="2D33D8A7" w14:textId="77777777" w:rsidR="005E261A" w:rsidRPr="00703C09" w:rsidRDefault="00000000">
      <w:pPr>
        <w:rPr>
          <w:rFonts w:cs="Times New Roman"/>
        </w:rPr>
      </w:pPr>
      <w:r w:rsidRPr="00703C09">
        <w:rPr>
          <w:rFonts w:cs="Times New Roman"/>
        </w:rPr>
        <w:t>Update-Database</w:t>
      </w:r>
    </w:p>
    <w:p w14:paraId="390B53B6" w14:textId="77777777" w:rsidR="005E261A" w:rsidRPr="00703C09" w:rsidRDefault="00000000">
      <w:pPr>
        <w:pStyle w:val="Heading1"/>
        <w:rPr>
          <w:rFonts w:ascii="Times New Roman" w:hAnsi="Times New Roman" w:cs="Times New Roman"/>
        </w:rPr>
      </w:pPr>
      <w:r w:rsidRPr="00703C09">
        <w:rPr>
          <w:rFonts w:ascii="Times New Roman" w:hAnsi="Times New Roman" w:cs="Times New Roman"/>
        </w:rPr>
        <w:t>7. Cấu hình chuỗi kết nối</w:t>
      </w:r>
    </w:p>
    <w:p w14:paraId="02974D2E" w14:textId="77777777" w:rsidR="005E261A" w:rsidRPr="00703C09" w:rsidRDefault="00000000">
      <w:pPr>
        <w:spacing w:after="80"/>
        <w:rPr>
          <w:rFonts w:cs="Times New Roman"/>
        </w:rPr>
      </w:pPr>
      <w:r w:rsidRPr="00703C09">
        <w:rPr>
          <w:rFonts w:cs="Times New Roman"/>
        </w:rPr>
        <w:t>Sau khi tạo cơ sở dữ liệu, cần kiểm tra và chỉnh sửa chuỗi kết nối trong file appsettings.json cho phù hợp với máy tính đang sử dụng.</w:t>
      </w:r>
    </w:p>
    <w:p w14:paraId="01788BF2" w14:textId="77777777" w:rsidR="005E261A" w:rsidRDefault="00000000">
      <w:pPr>
        <w:spacing w:after="80"/>
        <w:rPr>
          <w:rFonts w:cs="Times New Roman"/>
        </w:rPr>
      </w:pPr>
      <w:r w:rsidRPr="00703C09">
        <w:rPr>
          <w:rFonts w:cs="Times New Roman"/>
        </w:rPr>
        <w:t>Ví dụ chuỗi kết nối tham khảo:</w:t>
      </w:r>
    </w:p>
    <w:p w14:paraId="6874E335" w14:textId="77777777" w:rsidR="00703C09" w:rsidRPr="00703C09" w:rsidRDefault="00703C09">
      <w:pPr>
        <w:spacing w:after="80"/>
        <w:rPr>
          <w:rFonts w:cs="Times New Roman"/>
        </w:rPr>
      </w:pPr>
    </w:p>
    <w:p w14:paraId="089D792B" w14:textId="77777777" w:rsidR="005E261A" w:rsidRPr="00703C09" w:rsidRDefault="00000000">
      <w:pPr>
        <w:rPr>
          <w:rFonts w:cs="Times New Roman"/>
        </w:rPr>
      </w:pPr>
      <w:r w:rsidRPr="00703C09">
        <w:rPr>
          <w:rFonts w:cs="Times New Roman"/>
          <w:sz w:val="21"/>
        </w:rPr>
        <w:t>{</w:t>
      </w:r>
    </w:p>
    <w:p w14:paraId="1C3E1E37" w14:textId="77777777" w:rsidR="005E261A" w:rsidRPr="00703C09" w:rsidRDefault="00000000">
      <w:pPr>
        <w:rPr>
          <w:rFonts w:cs="Times New Roman"/>
        </w:rPr>
      </w:pPr>
      <w:r w:rsidRPr="00703C09">
        <w:rPr>
          <w:rFonts w:cs="Times New Roman"/>
          <w:sz w:val="21"/>
        </w:rPr>
        <w:t xml:space="preserve">  "ConnectionStrings": {</w:t>
      </w:r>
    </w:p>
    <w:p w14:paraId="1619E228" w14:textId="65C75DF8" w:rsidR="005E261A" w:rsidRPr="00703C09" w:rsidRDefault="00000000">
      <w:pPr>
        <w:rPr>
          <w:rFonts w:cs="Times New Roman"/>
        </w:rPr>
      </w:pPr>
      <w:r w:rsidRPr="00703C09">
        <w:rPr>
          <w:rFonts w:cs="Times New Roman"/>
          <w:sz w:val="21"/>
        </w:rPr>
        <w:t xml:space="preserve">    "DefaultConnection": "Server=DESKTOP</w:t>
      </w:r>
      <w:r w:rsidR="00703C09" w:rsidRPr="00703C09">
        <w:rPr>
          <w:rFonts w:cs="Times New Roman"/>
          <w:sz w:val="21"/>
        </w:rPr>
        <w:t xml:space="preserve"> </w:t>
      </w:r>
      <w:r w:rsidRPr="00703C09">
        <w:rPr>
          <w:rFonts w:cs="Times New Roman"/>
          <w:sz w:val="21"/>
        </w:rPr>
        <w:t>\SQLEXPRESS;Database=ElectronicComponentDB;Trusted_Connection=True;TrustServerCertificate=True;"</w:t>
      </w:r>
    </w:p>
    <w:p w14:paraId="7A05CABB" w14:textId="77777777" w:rsidR="005E261A" w:rsidRPr="00703C09" w:rsidRDefault="00000000">
      <w:pPr>
        <w:rPr>
          <w:rFonts w:cs="Times New Roman"/>
        </w:rPr>
      </w:pPr>
      <w:r w:rsidRPr="00703C09">
        <w:rPr>
          <w:rFonts w:cs="Times New Roman"/>
          <w:sz w:val="21"/>
        </w:rPr>
        <w:t xml:space="preserve">  }</w:t>
      </w:r>
    </w:p>
    <w:p w14:paraId="4B3F5C99" w14:textId="77777777" w:rsidR="005E261A" w:rsidRPr="00703C09" w:rsidRDefault="00000000">
      <w:pPr>
        <w:rPr>
          <w:rFonts w:cs="Times New Roman"/>
        </w:rPr>
      </w:pPr>
      <w:r w:rsidRPr="00703C09">
        <w:rPr>
          <w:rFonts w:cs="Times New Roman"/>
          <w:sz w:val="21"/>
        </w:rPr>
        <w:t>}</w:t>
      </w:r>
    </w:p>
    <w:p w14:paraId="58D02C60" w14:textId="77777777" w:rsidR="005E261A" w:rsidRPr="00703C09" w:rsidRDefault="00000000">
      <w:pPr>
        <w:spacing w:after="80"/>
        <w:rPr>
          <w:rFonts w:cs="Times New Roman"/>
        </w:rPr>
      </w:pPr>
      <w:r w:rsidRPr="00703C09">
        <w:rPr>
          <w:rFonts w:cs="Times New Roman"/>
        </w:rPr>
        <w:t>Cần thay tên Server và tên Database theo đúng cấu hình thực tế của máy.</w:t>
      </w:r>
    </w:p>
    <w:p w14:paraId="45435410" w14:textId="77777777" w:rsidR="005E261A" w:rsidRPr="00703C09" w:rsidRDefault="00000000">
      <w:pPr>
        <w:pStyle w:val="Heading1"/>
        <w:rPr>
          <w:rFonts w:ascii="Times New Roman" w:hAnsi="Times New Roman" w:cs="Times New Roman"/>
        </w:rPr>
      </w:pPr>
      <w:r w:rsidRPr="00703C09">
        <w:rPr>
          <w:rFonts w:ascii="Times New Roman" w:hAnsi="Times New Roman" w:cs="Times New Roman"/>
        </w:rPr>
        <w:t>8. Chạy chương trình</w:t>
      </w:r>
    </w:p>
    <w:p w14:paraId="42FCC6F3" w14:textId="77777777" w:rsidR="005E261A" w:rsidRPr="00703C09" w:rsidRDefault="00000000">
      <w:pPr>
        <w:pStyle w:val="ListNumber"/>
        <w:rPr>
          <w:rFonts w:cs="Times New Roman"/>
        </w:rPr>
      </w:pPr>
      <w:r w:rsidRPr="00703C09">
        <w:rPr>
          <w:rFonts w:cs="Times New Roman"/>
        </w:rPr>
        <w:t>Đặt đúng project khởi động nếu solution có nhiều project.</w:t>
      </w:r>
    </w:p>
    <w:p w14:paraId="766929A5" w14:textId="77777777" w:rsidR="005E261A" w:rsidRPr="00703C09" w:rsidRDefault="00000000">
      <w:pPr>
        <w:pStyle w:val="ListNumber"/>
        <w:rPr>
          <w:rFonts w:cs="Times New Roman"/>
        </w:rPr>
      </w:pPr>
      <w:r w:rsidRPr="00703C09">
        <w:rPr>
          <w:rFonts w:cs="Times New Roman"/>
        </w:rPr>
        <w:t>Nhấn Start hoặc F5 để chạy bằng Visual Studio.</w:t>
      </w:r>
    </w:p>
    <w:p w14:paraId="3B6FA92F" w14:textId="77777777" w:rsidR="005E261A" w:rsidRPr="00703C09" w:rsidRDefault="00000000">
      <w:pPr>
        <w:pStyle w:val="ListNumber"/>
        <w:rPr>
          <w:rFonts w:cs="Times New Roman"/>
        </w:rPr>
      </w:pPr>
      <w:r w:rsidRPr="00703C09">
        <w:rPr>
          <w:rFonts w:cs="Times New Roman"/>
        </w:rPr>
        <w:t>Nếu chạy bằng terminal, mở thư mục chứa file .csproj rồi dùng lệnh dotnet run.</w:t>
      </w:r>
    </w:p>
    <w:p w14:paraId="45BA4EDC" w14:textId="77777777" w:rsidR="005E261A" w:rsidRPr="00703C09" w:rsidRDefault="00000000">
      <w:pPr>
        <w:pStyle w:val="ListNumber"/>
        <w:rPr>
          <w:rFonts w:cs="Times New Roman"/>
        </w:rPr>
      </w:pPr>
      <w:r w:rsidRPr="00703C09">
        <w:rPr>
          <w:rFonts w:cs="Times New Roman"/>
        </w:rPr>
        <w:t>Sau khi chương trình chạy thành công, trình duyệt sẽ mở trang web mặc định của hệ thống.</w:t>
      </w:r>
    </w:p>
    <w:p w14:paraId="17701F26" w14:textId="77777777" w:rsidR="005E261A" w:rsidRPr="00703C09" w:rsidRDefault="00000000">
      <w:pPr>
        <w:rPr>
          <w:rFonts w:cs="Times New Roman"/>
        </w:rPr>
      </w:pPr>
      <w:r w:rsidRPr="00703C09">
        <w:rPr>
          <w:rFonts w:cs="Times New Roman"/>
        </w:rPr>
        <w:t>dotnet run</w:t>
      </w:r>
    </w:p>
    <w:p w14:paraId="4367A462" w14:textId="77777777" w:rsidR="005E261A" w:rsidRPr="00703C09" w:rsidRDefault="00000000">
      <w:pPr>
        <w:pStyle w:val="Heading1"/>
        <w:rPr>
          <w:rFonts w:ascii="Times New Roman" w:hAnsi="Times New Roman" w:cs="Times New Roman"/>
        </w:rPr>
      </w:pPr>
      <w:r w:rsidRPr="00703C09">
        <w:rPr>
          <w:rFonts w:ascii="Times New Roman" w:hAnsi="Times New Roman" w:cs="Times New Roman"/>
        </w:rPr>
        <w:t>9. Tài khoản và dữ liệu mẫu</w:t>
      </w:r>
    </w:p>
    <w:p w14:paraId="7A1A2A8D" w14:textId="77777777" w:rsidR="005E261A" w:rsidRPr="00703C09" w:rsidRDefault="00000000">
      <w:pPr>
        <w:spacing w:after="80"/>
        <w:rPr>
          <w:rFonts w:cs="Times New Roman"/>
        </w:rPr>
      </w:pPr>
      <w:r w:rsidRPr="00703C09">
        <w:rPr>
          <w:rFonts w:cs="Times New Roman"/>
        </w:rPr>
        <w:t>Nếu dự án có sẵn dữ liệu mẫu hoặc tài khoản quản trị, nên lưu thông tin này trong thư mục setup/ để thuận tiện cho việc kiểm tra và chấm đồ án.</w:t>
      </w:r>
    </w:p>
    <w:p w14:paraId="58DF5317" w14:textId="77777777" w:rsidR="005E261A" w:rsidRPr="00703C09" w:rsidRDefault="00000000">
      <w:pPr>
        <w:pStyle w:val="ListBullet"/>
        <w:rPr>
          <w:rFonts w:cs="Times New Roman"/>
        </w:rPr>
      </w:pPr>
      <w:r w:rsidRPr="00703C09">
        <w:rPr>
          <w:rFonts w:cs="Times New Roman"/>
        </w:rPr>
        <w:t>Tài khoản Admin: ghi rõ tên đăng nhập và mật khẩu nếu có.</w:t>
      </w:r>
    </w:p>
    <w:p w14:paraId="0A837A8B" w14:textId="77777777" w:rsidR="005E261A" w:rsidRPr="00703C09" w:rsidRDefault="00000000">
      <w:pPr>
        <w:pStyle w:val="ListBullet"/>
        <w:rPr>
          <w:rFonts w:cs="Times New Roman"/>
        </w:rPr>
      </w:pPr>
      <w:r w:rsidRPr="00703C09">
        <w:rPr>
          <w:rFonts w:cs="Times New Roman"/>
        </w:rPr>
        <w:t>Dữ liệu mẫu: danh mục, sản phẩm, khách hàng hoặc đơn hàng minh họa.</w:t>
      </w:r>
    </w:p>
    <w:p w14:paraId="7100CA29" w14:textId="77777777" w:rsidR="005E261A" w:rsidRPr="00703C09" w:rsidRDefault="00000000">
      <w:pPr>
        <w:pStyle w:val="ListBullet"/>
        <w:rPr>
          <w:rFonts w:cs="Times New Roman"/>
        </w:rPr>
      </w:pPr>
      <w:r w:rsidRPr="00703C09">
        <w:rPr>
          <w:rFonts w:cs="Times New Roman"/>
        </w:rPr>
        <w:t>Các lưu ý khi đăng nhập lần đầu hoặc phân quyền quản trị.</w:t>
      </w:r>
    </w:p>
    <w:p w14:paraId="4658726B" w14:textId="77777777" w:rsidR="005E261A" w:rsidRPr="00703C09" w:rsidRDefault="00000000">
      <w:pPr>
        <w:pStyle w:val="Heading1"/>
        <w:rPr>
          <w:rFonts w:ascii="Times New Roman" w:hAnsi="Times New Roman" w:cs="Times New Roman"/>
        </w:rPr>
      </w:pPr>
      <w:r w:rsidRPr="00703C09">
        <w:rPr>
          <w:rFonts w:ascii="Times New Roman" w:hAnsi="Times New Roman" w:cs="Times New Roman"/>
        </w:rPr>
        <w:t>10. Một số lỗi thường gặp và cách khắc phục</w:t>
      </w:r>
    </w:p>
    <w:p w14:paraId="4A2A3F86" w14:textId="77777777" w:rsidR="005E261A" w:rsidRPr="00703C09" w:rsidRDefault="00000000">
      <w:pPr>
        <w:pStyle w:val="ListBullet"/>
        <w:rPr>
          <w:rFonts w:cs="Times New Roman"/>
        </w:rPr>
      </w:pPr>
      <w:r w:rsidRPr="00703C09">
        <w:rPr>
          <w:rFonts w:cs="Times New Roman"/>
        </w:rPr>
        <w:t>Lỗi không kết nối được SQL Server: kiểm tra lại tên server, tài khoản đăng nhập và trạng thái dịch vụ SQL Server.</w:t>
      </w:r>
    </w:p>
    <w:p w14:paraId="51D3CA8D" w14:textId="77777777" w:rsidR="005E261A" w:rsidRPr="00703C09" w:rsidRDefault="00000000">
      <w:pPr>
        <w:pStyle w:val="ListBullet"/>
        <w:rPr>
          <w:rFonts w:cs="Times New Roman"/>
        </w:rPr>
      </w:pPr>
      <w:r w:rsidRPr="00703C09">
        <w:rPr>
          <w:rFonts w:cs="Times New Roman"/>
        </w:rPr>
        <w:t>Lỗi chuỗi kết nối sai: kiểm tra file appsettings.json và tên cơ sở dữ liệu.</w:t>
      </w:r>
    </w:p>
    <w:p w14:paraId="450E5904" w14:textId="77777777" w:rsidR="005E261A" w:rsidRPr="00703C09" w:rsidRDefault="00000000">
      <w:pPr>
        <w:pStyle w:val="ListBullet"/>
        <w:rPr>
          <w:rFonts w:cs="Times New Roman"/>
        </w:rPr>
      </w:pPr>
      <w:r w:rsidRPr="00703C09">
        <w:rPr>
          <w:rFonts w:cs="Times New Roman"/>
        </w:rPr>
        <w:t>Lỗi thiếu migration hoặc bảng dữ liệu chưa được tạo: chạy lại Add-Migration và Update-Database.</w:t>
      </w:r>
    </w:p>
    <w:p w14:paraId="5279C778" w14:textId="77777777" w:rsidR="005E261A" w:rsidRPr="00703C09" w:rsidRDefault="00000000">
      <w:pPr>
        <w:pStyle w:val="ListBullet"/>
        <w:rPr>
          <w:rFonts w:cs="Times New Roman"/>
        </w:rPr>
      </w:pPr>
      <w:r w:rsidRPr="00703C09">
        <w:rPr>
          <w:rFonts w:cs="Times New Roman"/>
        </w:rPr>
        <w:t>Lỗi package chưa restore: chọn Restore NuGet Packages hoặc build lại solution.</w:t>
      </w:r>
    </w:p>
    <w:p w14:paraId="24E61858" w14:textId="77777777" w:rsidR="005E261A" w:rsidRPr="00703C09" w:rsidRDefault="00000000">
      <w:pPr>
        <w:pStyle w:val="ListBullet"/>
        <w:rPr>
          <w:rFonts w:cs="Times New Roman"/>
        </w:rPr>
      </w:pPr>
      <w:r w:rsidRPr="00703C09">
        <w:rPr>
          <w:rFonts w:cs="Times New Roman"/>
        </w:rPr>
        <w:t>Lỗi cổng chạy bị trùng: đóng ứng dụng đang dùng cổng đó hoặc cấu hình lại cổng trong launchSettings.json.</w:t>
      </w:r>
    </w:p>
    <w:p w14:paraId="2A40A1F7" w14:textId="77777777" w:rsidR="005E261A" w:rsidRPr="00703C09" w:rsidRDefault="00000000">
      <w:pPr>
        <w:pStyle w:val="Heading1"/>
        <w:rPr>
          <w:rFonts w:ascii="Times New Roman" w:hAnsi="Times New Roman" w:cs="Times New Roman"/>
        </w:rPr>
      </w:pPr>
      <w:r w:rsidRPr="00703C09">
        <w:rPr>
          <w:rFonts w:ascii="Times New Roman" w:hAnsi="Times New Roman" w:cs="Times New Roman"/>
        </w:rPr>
        <w:lastRenderedPageBreak/>
        <w:t>11. Kết luận</w:t>
      </w:r>
    </w:p>
    <w:p w14:paraId="0C924AD7" w14:textId="77777777" w:rsidR="005E261A" w:rsidRPr="00703C09" w:rsidRDefault="00000000">
      <w:pPr>
        <w:spacing w:after="80"/>
        <w:rPr>
          <w:rFonts w:cs="Times New Roman"/>
        </w:rPr>
      </w:pPr>
      <w:r w:rsidRPr="00703C09">
        <w:rPr>
          <w:rFonts w:cs="Times New Roman"/>
        </w:rPr>
        <w:t>Tài liệu hướng dẫn cài đặt giúp người đọc dễ dàng chuẩn bị môi trường, cấu hình dữ liệu và chạy chương trình một cách thuận tiện. Khi nộp đồ án, nên đặt tài liệu này trong thư mục setup/ với tên file huong-dan-cai-dat.docx hoặc huong-dan-cai-dat.md để giảng viên có thể kiểm tra và chạy lại hệ thống dễ dàng.</w:t>
      </w:r>
    </w:p>
    <w:sectPr w:rsidR="005E261A" w:rsidRPr="00703C09" w:rsidSect="00034616">
      <w:footerReference w:type="default" r:id="rId8"/>
      <w:pgSz w:w="12240" w:h="15840"/>
      <w:pgMar w:top="1152" w:right="1152"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493F2" w14:textId="77777777" w:rsidR="00F5232C" w:rsidRDefault="00F5232C">
      <w:pPr>
        <w:spacing w:after="0" w:line="240" w:lineRule="auto"/>
      </w:pPr>
      <w:r>
        <w:separator/>
      </w:r>
    </w:p>
  </w:endnote>
  <w:endnote w:type="continuationSeparator" w:id="0">
    <w:p w14:paraId="6AE8BF70" w14:textId="77777777" w:rsidR="00F5232C" w:rsidRDefault="00F52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036E" w14:textId="12383DEA" w:rsidR="005E261A" w:rsidRDefault="005E261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2F31" w14:textId="77777777" w:rsidR="00F5232C" w:rsidRDefault="00F5232C">
      <w:pPr>
        <w:spacing w:after="0" w:line="240" w:lineRule="auto"/>
      </w:pPr>
      <w:r>
        <w:separator/>
      </w:r>
    </w:p>
  </w:footnote>
  <w:footnote w:type="continuationSeparator" w:id="0">
    <w:p w14:paraId="79A4AA34" w14:textId="77777777" w:rsidR="00F5232C" w:rsidRDefault="00F523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288143">
    <w:abstractNumId w:val="8"/>
  </w:num>
  <w:num w:numId="2" w16cid:durableId="1996764076">
    <w:abstractNumId w:val="6"/>
  </w:num>
  <w:num w:numId="3" w16cid:durableId="1963917642">
    <w:abstractNumId w:val="5"/>
  </w:num>
  <w:num w:numId="4" w16cid:durableId="2141416429">
    <w:abstractNumId w:val="4"/>
  </w:num>
  <w:num w:numId="5" w16cid:durableId="313683248">
    <w:abstractNumId w:val="7"/>
  </w:num>
  <w:num w:numId="6" w16cid:durableId="1131023908">
    <w:abstractNumId w:val="3"/>
  </w:num>
  <w:num w:numId="7" w16cid:durableId="1986661466">
    <w:abstractNumId w:val="2"/>
  </w:num>
  <w:num w:numId="8" w16cid:durableId="1912620246">
    <w:abstractNumId w:val="1"/>
  </w:num>
  <w:num w:numId="9" w16cid:durableId="202326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9B3"/>
    <w:rsid w:val="0029639D"/>
    <w:rsid w:val="00326F90"/>
    <w:rsid w:val="005E261A"/>
    <w:rsid w:val="00680F72"/>
    <w:rsid w:val="00703C09"/>
    <w:rsid w:val="00AA1D8D"/>
    <w:rsid w:val="00B47730"/>
    <w:rsid w:val="00CB0664"/>
    <w:rsid w:val="00F523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29CE8"/>
  <w14:defaultImageDpi w14:val="300"/>
  <w15:docId w15:val="{1A2A8652-3100-4EB6-9DC2-902899154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59B3"/>
    <w:rPr>
      <w:color w:val="0000FF" w:themeColor="hyperlink"/>
      <w:u w:val="single"/>
    </w:rPr>
  </w:style>
  <w:style w:type="character" w:styleId="UnresolvedMention">
    <w:name w:val="Unresolved Mention"/>
    <w:basedOn w:val="DefaultParagraphFont"/>
    <w:uiPriority w:val="99"/>
    <w:semiHidden/>
    <w:unhideWhenUsed/>
    <w:rsid w:val="002359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Chương</cp:lastModifiedBy>
  <cp:revision>3</cp:revision>
  <dcterms:created xsi:type="dcterms:W3CDTF">2013-12-23T23:15:00Z</dcterms:created>
  <dcterms:modified xsi:type="dcterms:W3CDTF">2026-04-22T08:38:00Z</dcterms:modified>
  <cp:category/>
</cp:coreProperties>
</file>