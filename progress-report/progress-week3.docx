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D84F" w14:textId="77777777" w:rsidR="009A04EA" w:rsidRDefault="00000000">
      <w:pPr>
        <w:jc w:val="center"/>
      </w:pPr>
      <w:r>
        <w:rPr>
          <w:b/>
          <w:sz w:val="32"/>
        </w:rPr>
        <w:t>BÁO CÁO TIẾN ĐỘ THỰC HIỆN ĐỒ ÁN</w:t>
      </w:r>
    </w:p>
    <w:p w14:paraId="0201F391" w14:textId="77777777" w:rsidR="009A04EA" w:rsidRDefault="00000000">
      <w:pPr>
        <w:jc w:val="center"/>
      </w:pPr>
      <w:r>
        <w:rPr>
          <w:b/>
          <w:sz w:val="30"/>
        </w:rPr>
        <w:t>XÂY DỰNG WEBSITE BÁN LINH KIỆN ĐIỆN TỬ</w:t>
      </w:r>
    </w:p>
    <w:p w14:paraId="1FE9C33E" w14:textId="77777777" w:rsidR="009A04EA" w:rsidRDefault="00000000">
      <w:pPr>
        <w:jc w:val="center"/>
      </w:pPr>
      <w:r>
        <w:rPr>
          <w:i/>
          <w:sz w:val="28"/>
        </w:rPr>
        <w:t>BÁO CÁO TIẾN ĐỘ TUẦN 3</w:t>
      </w:r>
    </w:p>
    <w:p w14:paraId="65F3E986" w14:textId="77777777" w:rsidR="009A04EA" w:rsidRDefault="009A04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9A04EA" w14:paraId="6C24434A" w14:textId="77777777">
        <w:trPr>
          <w:jc w:val="center"/>
        </w:trPr>
        <w:tc>
          <w:tcPr>
            <w:tcW w:w="4702" w:type="dxa"/>
            <w:vAlign w:val="center"/>
          </w:tcPr>
          <w:p w14:paraId="5952A13B" w14:textId="77777777" w:rsidR="009A04EA" w:rsidRDefault="00000000">
            <w:r>
              <w:rPr>
                <w:b/>
              </w:rPr>
              <w:t>Họ và tên sinh viên</w:t>
            </w:r>
          </w:p>
        </w:tc>
        <w:tc>
          <w:tcPr>
            <w:tcW w:w="4702" w:type="dxa"/>
            <w:vAlign w:val="center"/>
          </w:tcPr>
          <w:p w14:paraId="52002F52" w14:textId="77777777" w:rsidR="009A04EA" w:rsidRDefault="00000000">
            <w:r>
              <w:t>Phùng Đăng Khoan</w:t>
            </w:r>
          </w:p>
        </w:tc>
      </w:tr>
      <w:tr w:rsidR="009A04EA" w14:paraId="7DA6E6E1" w14:textId="77777777">
        <w:trPr>
          <w:jc w:val="center"/>
        </w:trPr>
        <w:tc>
          <w:tcPr>
            <w:tcW w:w="4702" w:type="dxa"/>
            <w:vAlign w:val="center"/>
          </w:tcPr>
          <w:p w14:paraId="46365A4E" w14:textId="77777777" w:rsidR="009A04EA" w:rsidRDefault="00000000">
            <w:r>
              <w:rPr>
                <w:b/>
              </w:rPr>
              <w:t>Mã số sinh viên</w:t>
            </w:r>
          </w:p>
        </w:tc>
        <w:tc>
          <w:tcPr>
            <w:tcW w:w="4702" w:type="dxa"/>
            <w:vAlign w:val="center"/>
          </w:tcPr>
          <w:p w14:paraId="2E3335E2" w14:textId="77777777" w:rsidR="009A04EA" w:rsidRDefault="00000000">
            <w:r>
              <w:t>170124505</w:t>
            </w:r>
          </w:p>
        </w:tc>
      </w:tr>
      <w:tr w:rsidR="009A04EA" w14:paraId="1CBABF50" w14:textId="77777777">
        <w:trPr>
          <w:jc w:val="center"/>
        </w:trPr>
        <w:tc>
          <w:tcPr>
            <w:tcW w:w="4702" w:type="dxa"/>
            <w:vAlign w:val="center"/>
          </w:tcPr>
          <w:p w14:paraId="06F44665" w14:textId="77777777" w:rsidR="009A04EA" w:rsidRDefault="00000000">
            <w:r>
              <w:rPr>
                <w:b/>
              </w:rPr>
              <w:t>Lớp</w:t>
            </w:r>
          </w:p>
        </w:tc>
        <w:tc>
          <w:tcPr>
            <w:tcW w:w="4702" w:type="dxa"/>
            <w:vAlign w:val="center"/>
          </w:tcPr>
          <w:p w14:paraId="643D3F85" w14:textId="77777777" w:rsidR="009A04EA" w:rsidRDefault="00000000">
            <w:r>
              <w:t>DK24TTC5</w:t>
            </w:r>
          </w:p>
        </w:tc>
      </w:tr>
      <w:tr w:rsidR="009A04EA" w14:paraId="24B219ED" w14:textId="77777777">
        <w:trPr>
          <w:jc w:val="center"/>
        </w:trPr>
        <w:tc>
          <w:tcPr>
            <w:tcW w:w="4702" w:type="dxa"/>
            <w:vAlign w:val="center"/>
          </w:tcPr>
          <w:p w14:paraId="434A2C6A" w14:textId="77777777" w:rsidR="009A04EA" w:rsidRDefault="00000000">
            <w:r>
              <w:rPr>
                <w:b/>
              </w:rPr>
              <w:t>Thời gian báo cáo</w:t>
            </w:r>
          </w:p>
        </w:tc>
        <w:tc>
          <w:tcPr>
            <w:tcW w:w="4702" w:type="dxa"/>
            <w:vAlign w:val="center"/>
          </w:tcPr>
          <w:p w14:paraId="0F96BBDF" w14:textId="77777777" w:rsidR="009A04EA" w:rsidRDefault="00000000">
            <w:r>
              <w:t>Tuần 3</w:t>
            </w:r>
          </w:p>
        </w:tc>
      </w:tr>
    </w:tbl>
    <w:p w14:paraId="5F99709D" w14:textId="77777777" w:rsidR="009A04EA" w:rsidRDefault="009A04EA"/>
    <w:p w14:paraId="1C8216DF" w14:textId="77777777" w:rsidR="009A04EA" w:rsidRDefault="00000000">
      <w:pPr>
        <w:pStyle w:val="Heading1"/>
      </w:pPr>
      <w:r>
        <w:rPr>
          <w:rFonts w:ascii="Times New Roman" w:eastAsia="Times New Roman" w:hAnsi="Times New Roman"/>
        </w:rPr>
        <w:t>1. Mục tiêu thực hiện trong tuần</w:t>
      </w:r>
    </w:p>
    <w:p w14:paraId="45B428B3" w14:textId="77777777" w:rsidR="009A04EA" w:rsidRDefault="00000000">
      <w:pPr>
        <w:pStyle w:val="ListBullet"/>
      </w:pPr>
      <w:r>
        <w:t>Xây dựng các chức năng phía người dùng cho website.</w:t>
      </w:r>
    </w:p>
    <w:p w14:paraId="2B8A4401" w14:textId="77777777" w:rsidR="009A04EA" w:rsidRDefault="00000000">
      <w:pPr>
        <w:pStyle w:val="ListBullet"/>
      </w:pPr>
      <w:r>
        <w:t>Hiển thị dữ liệu sản phẩm từ cơ sở dữ liệu lên giao diện.</w:t>
      </w:r>
    </w:p>
    <w:p w14:paraId="725FA032" w14:textId="77777777" w:rsidR="009A04EA" w:rsidRDefault="00000000">
      <w:pPr>
        <w:pStyle w:val="ListBullet"/>
      </w:pPr>
      <w:r>
        <w:t>Triển khai các chức năng tìm kiếm, lọc sản phẩm và giỏ hàng cơ bản.</w:t>
      </w:r>
    </w:p>
    <w:p w14:paraId="59918317" w14:textId="77777777" w:rsidR="009A04EA" w:rsidRDefault="00000000">
      <w:pPr>
        <w:pStyle w:val="Heading1"/>
      </w:pPr>
      <w:r>
        <w:rPr>
          <w:rFonts w:ascii="Times New Roman" w:eastAsia="Times New Roman" w:hAnsi="Times New Roman"/>
        </w:rPr>
        <w:t>2. Nội dung công việc đã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A04EA" w14:paraId="38488154" w14:textId="77777777">
        <w:tc>
          <w:tcPr>
            <w:tcW w:w="3135" w:type="dxa"/>
          </w:tcPr>
          <w:p w14:paraId="3E5EFCF8" w14:textId="77777777" w:rsidR="009A04EA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3135" w:type="dxa"/>
          </w:tcPr>
          <w:p w14:paraId="5D1B9A59" w14:textId="77777777" w:rsidR="009A04EA" w:rsidRDefault="00000000">
            <w:pPr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w="3135" w:type="dxa"/>
          </w:tcPr>
          <w:p w14:paraId="06FD2386" w14:textId="77777777" w:rsidR="009A04EA" w:rsidRDefault="00000000">
            <w:pPr>
              <w:jc w:val="center"/>
            </w:pPr>
            <w:r>
              <w:rPr>
                <w:b/>
              </w:rPr>
              <w:t>Mô tả thực hiện</w:t>
            </w:r>
          </w:p>
        </w:tc>
      </w:tr>
      <w:tr w:rsidR="009A04EA" w14:paraId="37E59C0E" w14:textId="77777777">
        <w:tc>
          <w:tcPr>
            <w:tcW w:w="3135" w:type="dxa"/>
            <w:vAlign w:val="center"/>
          </w:tcPr>
          <w:p w14:paraId="50964F74" w14:textId="77777777" w:rsidR="009A04EA" w:rsidRDefault="00000000">
            <w:pPr>
              <w:jc w:val="center"/>
            </w:pPr>
            <w:r>
              <w:t>1</w:t>
            </w:r>
          </w:p>
        </w:tc>
        <w:tc>
          <w:tcPr>
            <w:tcW w:w="3135" w:type="dxa"/>
            <w:vAlign w:val="center"/>
          </w:tcPr>
          <w:p w14:paraId="3172EA1C" w14:textId="77777777" w:rsidR="009A04EA" w:rsidRDefault="00000000">
            <w:r>
              <w:t>Danh sách sản phẩm</w:t>
            </w:r>
          </w:p>
        </w:tc>
        <w:tc>
          <w:tcPr>
            <w:tcW w:w="3135" w:type="dxa"/>
            <w:vAlign w:val="center"/>
          </w:tcPr>
          <w:p w14:paraId="208C0D44" w14:textId="77777777" w:rsidR="009A04EA" w:rsidRDefault="00000000">
            <w:r>
              <w:t>Xây dựng controller và view để hiển thị danh sách sản phẩm; lấy dữ liệu từ database và trình bày theo bố cục phù hợp với website bán linh kiện điện tử.</w:t>
            </w:r>
          </w:p>
        </w:tc>
      </w:tr>
      <w:tr w:rsidR="009A04EA" w14:paraId="4E604489" w14:textId="77777777">
        <w:tc>
          <w:tcPr>
            <w:tcW w:w="3135" w:type="dxa"/>
            <w:vAlign w:val="center"/>
          </w:tcPr>
          <w:p w14:paraId="7EA0A152" w14:textId="77777777" w:rsidR="009A04EA" w:rsidRDefault="00000000">
            <w:pPr>
              <w:jc w:val="center"/>
            </w:pPr>
            <w:r>
              <w:t>2</w:t>
            </w:r>
          </w:p>
        </w:tc>
        <w:tc>
          <w:tcPr>
            <w:tcW w:w="3135" w:type="dxa"/>
            <w:vAlign w:val="center"/>
          </w:tcPr>
          <w:p w14:paraId="7359B7A1" w14:textId="77777777" w:rsidR="009A04EA" w:rsidRDefault="00000000">
            <w:r>
              <w:t>Chi tiết sản phẩm</w:t>
            </w:r>
          </w:p>
        </w:tc>
        <w:tc>
          <w:tcPr>
            <w:tcW w:w="3135" w:type="dxa"/>
            <w:vAlign w:val="center"/>
          </w:tcPr>
          <w:p w14:paraId="53E68A9B" w14:textId="77777777" w:rsidR="009A04EA" w:rsidRDefault="00000000">
            <w:r>
              <w:t>Tạo trang chi tiết sản phẩm để hiển thị hình ảnh, mô tả, giá bán, số lượng tồn và các thông tin liên quan.</w:t>
            </w:r>
          </w:p>
        </w:tc>
      </w:tr>
      <w:tr w:rsidR="009A04EA" w14:paraId="330B5492" w14:textId="77777777">
        <w:tc>
          <w:tcPr>
            <w:tcW w:w="3135" w:type="dxa"/>
            <w:vAlign w:val="center"/>
          </w:tcPr>
          <w:p w14:paraId="5E3208A5" w14:textId="77777777" w:rsidR="009A04EA" w:rsidRDefault="00000000">
            <w:pPr>
              <w:jc w:val="center"/>
            </w:pPr>
            <w:r>
              <w:t>3</w:t>
            </w:r>
          </w:p>
        </w:tc>
        <w:tc>
          <w:tcPr>
            <w:tcW w:w="3135" w:type="dxa"/>
            <w:vAlign w:val="center"/>
          </w:tcPr>
          <w:p w14:paraId="408289B8" w14:textId="77777777" w:rsidR="009A04EA" w:rsidRDefault="00000000">
            <w:r>
              <w:t>Tìm kiếm và lọc</w:t>
            </w:r>
          </w:p>
        </w:tc>
        <w:tc>
          <w:tcPr>
            <w:tcW w:w="3135" w:type="dxa"/>
            <w:vAlign w:val="center"/>
          </w:tcPr>
          <w:p w14:paraId="6AEA2145" w14:textId="77777777" w:rsidR="009A04EA" w:rsidRDefault="00000000">
            <w:r>
              <w:t>Xây dựng chức năng tìm kiếm theo tên sản phẩm và lọc theo danh mục giúp người dùng tra cứu linh kiện dễ dàng hơn.</w:t>
            </w:r>
          </w:p>
        </w:tc>
      </w:tr>
      <w:tr w:rsidR="009A04EA" w14:paraId="1C6B8BB6" w14:textId="77777777">
        <w:tc>
          <w:tcPr>
            <w:tcW w:w="3135" w:type="dxa"/>
            <w:vAlign w:val="center"/>
          </w:tcPr>
          <w:p w14:paraId="54B82C4C" w14:textId="77777777" w:rsidR="009A04EA" w:rsidRDefault="00000000">
            <w:pPr>
              <w:jc w:val="center"/>
            </w:pPr>
            <w:r>
              <w:t>4</w:t>
            </w:r>
          </w:p>
        </w:tc>
        <w:tc>
          <w:tcPr>
            <w:tcW w:w="3135" w:type="dxa"/>
            <w:vAlign w:val="center"/>
          </w:tcPr>
          <w:p w14:paraId="38882F7C" w14:textId="77777777" w:rsidR="009A04EA" w:rsidRDefault="00000000">
            <w:r>
              <w:t>Giỏ hàng</w:t>
            </w:r>
          </w:p>
        </w:tc>
        <w:tc>
          <w:tcPr>
            <w:tcW w:w="3135" w:type="dxa"/>
            <w:vAlign w:val="center"/>
          </w:tcPr>
          <w:p w14:paraId="5B9273A6" w14:textId="77777777" w:rsidR="009A04EA" w:rsidRDefault="00000000">
            <w:r>
              <w:t>Triển khai chức năng thêm sản phẩm vào giỏ hàng, cập nhật số lượng và tính tổng tiền tạm thời.</w:t>
            </w:r>
          </w:p>
        </w:tc>
      </w:tr>
      <w:tr w:rsidR="009A04EA" w14:paraId="6AC53FEE" w14:textId="77777777">
        <w:tc>
          <w:tcPr>
            <w:tcW w:w="3135" w:type="dxa"/>
            <w:vAlign w:val="center"/>
          </w:tcPr>
          <w:p w14:paraId="64DB87E0" w14:textId="77777777" w:rsidR="009A04EA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3135" w:type="dxa"/>
            <w:vAlign w:val="center"/>
          </w:tcPr>
          <w:p w14:paraId="54F89682" w14:textId="77777777" w:rsidR="009A04EA" w:rsidRDefault="00000000">
            <w:r>
              <w:t>Kiểm thử chức năng</w:t>
            </w:r>
          </w:p>
        </w:tc>
        <w:tc>
          <w:tcPr>
            <w:tcW w:w="3135" w:type="dxa"/>
            <w:vAlign w:val="center"/>
          </w:tcPr>
          <w:p w14:paraId="5FB2D5E9" w14:textId="77777777" w:rsidR="009A04EA" w:rsidRDefault="00000000">
            <w:r>
              <w:t>Thực hiện kiểm tra dữ liệu đầu vào và kết quả hiển thị của các chức năng phía người dùng.</w:t>
            </w:r>
          </w:p>
        </w:tc>
      </w:tr>
    </w:tbl>
    <w:p w14:paraId="2C328A11" w14:textId="77777777" w:rsidR="009A04EA" w:rsidRDefault="009A04EA"/>
    <w:p w14:paraId="29E78AB7" w14:textId="77777777" w:rsidR="009A04EA" w:rsidRDefault="00000000">
      <w:pPr>
        <w:pStyle w:val="Heading1"/>
      </w:pPr>
      <w:r>
        <w:rPr>
          <w:rFonts w:ascii="Times New Roman" w:eastAsia="Times New Roman" w:hAnsi="Times New Roman"/>
        </w:rPr>
        <w:t>3. Kết quả đạt được</w:t>
      </w:r>
    </w:p>
    <w:p w14:paraId="32C14E78" w14:textId="77777777" w:rsidR="009A04EA" w:rsidRDefault="00000000">
      <w:pPr>
        <w:pStyle w:val="ListBullet"/>
      </w:pPr>
      <w:r>
        <w:t>Hoàn thành các trang hiển thị sản phẩm và chi tiết sản phẩm.</w:t>
      </w:r>
    </w:p>
    <w:p w14:paraId="3CEC3014" w14:textId="77777777" w:rsidR="009A04EA" w:rsidRDefault="00000000">
      <w:pPr>
        <w:pStyle w:val="ListBullet"/>
      </w:pPr>
      <w:r>
        <w:t>Chức năng tìm kiếm và lọc theo danh mục đã hoạt động ở mức cơ bản.</w:t>
      </w:r>
    </w:p>
    <w:p w14:paraId="4BFD4AFA" w14:textId="77777777" w:rsidR="009A04EA" w:rsidRDefault="00000000">
      <w:pPr>
        <w:pStyle w:val="ListBullet"/>
      </w:pPr>
      <w:r>
        <w:t>Xây dựng được chức năng giỏ hàng phục vụ quy trình mua hàng.</w:t>
      </w:r>
    </w:p>
    <w:p w14:paraId="4F323F3F" w14:textId="77777777" w:rsidR="009A04EA" w:rsidRDefault="00000000">
      <w:pPr>
        <w:pStyle w:val="ListBullet"/>
      </w:pPr>
      <w:r>
        <w:t>Dữ liệu giữa giao diện và cơ sở dữ liệu đã liên kết được với nhau.</w:t>
      </w:r>
    </w:p>
    <w:p w14:paraId="55B13957" w14:textId="77777777" w:rsidR="009A04EA" w:rsidRDefault="00000000">
      <w:pPr>
        <w:pStyle w:val="Heading1"/>
      </w:pPr>
      <w:r>
        <w:rPr>
          <w:rFonts w:ascii="Times New Roman" w:eastAsia="Times New Roman" w:hAnsi="Times New Roman"/>
        </w:rPr>
        <w:t>4. Khó khăn, vướng mắc</w:t>
      </w:r>
    </w:p>
    <w:p w14:paraId="0AF19633" w14:textId="77777777" w:rsidR="009A04EA" w:rsidRDefault="00000000">
      <w:pPr>
        <w:pStyle w:val="ListBullet"/>
      </w:pPr>
      <w:r>
        <w:t>Việc đồng bộ dữ liệu giữa giao diện, controller và database cần chỉnh sửa nhiều lần để bảo đảm kết quả hiển thị đúng.</w:t>
      </w:r>
    </w:p>
    <w:p w14:paraId="711BE2F7" w14:textId="77777777" w:rsidR="009A04EA" w:rsidRDefault="00000000">
      <w:pPr>
        <w:pStyle w:val="ListBullet"/>
      </w:pPr>
      <w:r>
        <w:t>Chức năng giỏ hàng cần xử lý hợp lý khi thêm cùng một sản phẩm nhiều lần và khi cập nhật số lượng.</w:t>
      </w:r>
    </w:p>
    <w:p w14:paraId="55DEFFA9" w14:textId="77777777" w:rsidR="009A04EA" w:rsidRDefault="00000000">
      <w:pPr>
        <w:pStyle w:val="Heading1"/>
      </w:pPr>
      <w:r>
        <w:rPr>
          <w:rFonts w:ascii="Times New Roman" w:eastAsia="Times New Roman" w:hAnsi="Times New Roman"/>
        </w:rPr>
        <w:t>5. Kế hoạch tuần tiếp theo</w:t>
      </w:r>
    </w:p>
    <w:p w14:paraId="6702DFD1" w14:textId="77777777" w:rsidR="009A04EA" w:rsidRDefault="00000000">
      <w:pPr>
        <w:pStyle w:val="ListBullet"/>
      </w:pPr>
      <w:r>
        <w:t>Xây dựng chức năng đặt hàng và lưu đơn hàng vào cơ sở dữ liệu.</w:t>
      </w:r>
    </w:p>
    <w:p w14:paraId="74514491" w14:textId="77777777" w:rsidR="009A04EA" w:rsidRDefault="00000000">
      <w:pPr>
        <w:pStyle w:val="ListBullet"/>
      </w:pPr>
      <w:r>
        <w:t>Phát triển khu vực quản trị để quản lý danh mục, sản phẩm và đơn hàng.</w:t>
      </w:r>
    </w:p>
    <w:p w14:paraId="6CC0613D" w14:textId="77777777" w:rsidR="009A04EA" w:rsidRDefault="00000000">
      <w:pPr>
        <w:pStyle w:val="ListBullet"/>
      </w:pPr>
      <w:r>
        <w:t>Bổ sung kiểm tra dữ liệu và hoàn thiện giao diện.</w:t>
      </w:r>
    </w:p>
    <w:p w14:paraId="039A5062" w14:textId="29A28906" w:rsidR="009A04EA" w:rsidRDefault="009A04EA">
      <w:pPr>
        <w:jc w:val="right"/>
      </w:pPr>
    </w:p>
    <w:sectPr w:rsidR="009A04E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6973353">
    <w:abstractNumId w:val="8"/>
  </w:num>
  <w:num w:numId="2" w16cid:durableId="2131389421">
    <w:abstractNumId w:val="6"/>
  </w:num>
  <w:num w:numId="3" w16cid:durableId="1615288270">
    <w:abstractNumId w:val="5"/>
  </w:num>
  <w:num w:numId="4" w16cid:durableId="973145878">
    <w:abstractNumId w:val="4"/>
  </w:num>
  <w:num w:numId="5" w16cid:durableId="245723847">
    <w:abstractNumId w:val="7"/>
  </w:num>
  <w:num w:numId="6" w16cid:durableId="1298491956">
    <w:abstractNumId w:val="3"/>
  </w:num>
  <w:num w:numId="7" w16cid:durableId="1506438200">
    <w:abstractNumId w:val="2"/>
  </w:num>
  <w:num w:numId="8" w16cid:durableId="1203327481">
    <w:abstractNumId w:val="1"/>
  </w:num>
  <w:num w:numId="9" w16cid:durableId="87589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14"/>
    <w:rsid w:val="00034616"/>
    <w:rsid w:val="0006063C"/>
    <w:rsid w:val="0015074B"/>
    <w:rsid w:val="0029639D"/>
    <w:rsid w:val="00326F90"/>
    <w:rsid w:val="003D36D4"/>
    <w:rsid w:val="009A04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02A88"/>
  <w14:defaultImageDpi w14:val="300"/>
  <w15:docId w15:val="{08EDB0AF-6845-40F3-9AAD-C98B1EEE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Chương</cp:lastModifiedBy>
  <cp:revision>2</cp:revision>
  <dcterms:created xsi:type="dcterms:W3CDTF">2013-12-23T23:15:00Z</dcterms:created>
  <dcterms:modified xsi:type="dcterms:W3CDTF">2026-04-22T08:31:00Z</dcterms:modified>
  <cp:category/>
</cp:coreProperties>
</file>