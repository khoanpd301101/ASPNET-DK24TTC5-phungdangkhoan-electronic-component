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F288" w14:textId="77777777" w:rsidR="002F3F95" w:rsidRDefault="00000000">
      <w:pPr>
        <w:jc w:val="center"/>
      </w:pPr>
      <w:r>
        <w:rPr>
          <w:b/>
          <w:sz w:val="32"/>
        </w:rPr>
        <w:t>BÁO CÁO TIẾN ĐỘ THỰC HIỆN ĐỒ ÁN</w:t>
      </w:r>
    </w:p>
    <w:p w14:paraId="69B40FE3" w14:textId="77777777" w:rsidR="002F3F95" w:rsidRDefault="00000000">
      <w:pPr>
        <w:jc w:val="center"/>
      </w:pPr>
      <w:r>
        <w:rPr>
          <w:b/>
          <w:sz w:val="30"/>
        </w:rPr>
        <w:t>XÂY DỰNG WEBSITE BÁN LINH KIỆN ĐIỆN TỬ</w:t>
      </w:r>
    </w:p>
    <w:p w14:paraId="3BD2786B" w14:textId="77777777" w:rsidR="002F3F95" w:rsidRDefault="00000000">
      <w:pPr>
        <w:jc w:val="center"/>
      </w:pPr>
      <w:r>
        <w:rPr>
          <w:i/>
          <w:sz w:val="28"/>
        </w:rPr>
        <w:t>BÁO CÁO TIẾN ĐỘ TUẦN 4</w:t>
      </w:r>
    </w:p>
    <w:p w14:paraId="14626B81" w14:textId="77777777" w:rsidR="002F3F95" w:rsidRDefault="002F3F9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2F3F95" w14:paraId="3A7637FE" w14:textId="77777777">
        <w:trPr>
          <w:jc w:val="center"/>
        </w:trPr>
        <w:tc>
          <w:tcPr>
            <w:tcW w:w="4702" w:type="dxa"/>
            <w:vAlign w:val="center"/>
          </w:tcPr>
          <w:p w14:paraId="1EC2E40B" w14:textId="77777777" w:rsidR="002F3F95" w:rsidRDefault="00000000">
            <w:r>
              <w:rPr>
                <w:b/>
              </w:rPr>
              <w:t>Họ và tên sinh viên</w:t>
            </w:r>
          </w:p>
        </w:tc>
        <w:tc>
          <w:tcPr>
            <w:tcW w:w="4702" w:type="dxa"/>
            <w:vAlign w:val="center"/>
          </w:tcPr>
          <w:p w14:paraId="35B34BF8" w14:textId="77777777" w:rsidR="002F3F95" w:rsidRDefault="00000000">
            <w:r>
              <w:t>Phùng Đăng Khoan</w:t>
            </w:r>
          </w:p>
        </w:tc>
      </w:tr>
      <w:tr w:rsidR="002F3F95" w14:paraId="5C3E84AA" w14:textId="77777777">
        <w:trPr>
          <w:jc w:val="center"/>
        </w:trPr>
        <w:tc>
          <w:tcPr>
            <w:tcW w:w="4702" w:type="dxa"/>
            <w:vAlign w:val="center"/>
          </w:tcPr>
          <w:p w14:paraId="644EEF60" w14:textId="77777777" w:rsidR="002F3F95" w:rsidRDefault="00000000">
            <w:r>
              <w:rPr>
                <w:b/>
              </w:rPr>
              <w:t>Mã số sinh viên</w:t>
            </w:r>
          </w:p>
        </w:tc>
        <w:tc>
          <w:tcPr>
            <w:tcW w:w="4702" w:type="dxa"/>
            <w:vAlign w:val="center"/>
          </w:tcPr>
          <w:p w14:paraId="4342297D" w14:textId="77777777" w:rsidR="002F3F95" w:rsidRDefault="00000000">
            <w:r>
              <w:t>170124505</w:t>
            </w:r>
          </w:p>
        </w:tc>
      </w:tr>
      <w:tr w:rsidR="002F3F95" w14:paraId="00172B0A" w14:textId="77777777">
        <w:trPr>
          <w:jc w:val="center"/>
        </w:trPr>
        <w:tc>
          <w:tcPr>
            <w:tcW w:w="4702" w:type="dxa"/>
            <w:vAlign w:val="center"/>
          </w:tcPr>
          <w:p w14:paraId="657448F2" w14:textId="77777777" w:rsidR="002F3F95" w:rsidRDefault="00000000">
            <w:r>
              <w:rPr>
                <w:b/>
              </w:rPr>
              <w:t>Lớp</w:t>
            </w:r>
          </w:p>
        </w:tc>
        <w:tc>
          <w:tcPr>
            <w:tcW w:w="4702" w:type="dxa"/>
            <w:vAlign w:val="center"/>
          </w:tcPr>
          <w:p w14:paraId="391F47ED" w14:textId="77777777" w:rsidR="002F3F95" w:rsidRDefault="00000000">
            <w:r>
              <w:t>DK24TTC5</w:t>
            </w:r>
          </w:p>
        </w:tc>
      </w:tr>
      <w:tr w:rsidR="002F3F95" w14:paraId="48C55B9F" w14:textId="77777777">
        <w:trPr>
          <w:jc w:val="center"/>
        </w:trPr>
        <w:tc>
          <w:tcPr>
            <w:tcW w:w="4702" w:type="dxa"/>
            <w:vAlign w:val="center"/>
          </w:tcPr>
          <w:p w14:paraId="13DACD3E" w14:textId="77777777" w:rsidR="002F3F95" w:rsidRDefault="00000000">
            <w:r>
              <w:rPr>
                <w:b/>
              </w:rPr>
              <w:t>Thời gian báo cáo</w:t>
            </w:r>
          </w:p>
        </w:tc>
        <w:tc>
          <w:tcPr>
            <w:tcW w:w="4702" w:type="dxa"/>
            <w:vAlign w:val="center"/>
          </w:tcPr>
          <w:p w14:paraId="4C007640" w14:textId="77777777" w:rsidR="002F3F95" w:rsidRDefault="00000000">
            <w:r>
              <w:t>Tuần 4</w:t>
            </w:r>
          </w:p>
        </w:tc>
      </w:tr>
    </w:tbl>
    <w:p w14:paraId="5658B961" w14:textId="77777777" w:rsidR="002F3F95" w:rsidRDefault="002F3F95"/>
    <w:p w14:paraId="24CC972E" w14:textId="77777777" w:rsidR="002F3F95" w:rsidRDefault="00000000">
      <w:pPr>
        <w:pStyle w:val="Heading1"/>
      </w:pPr>
      <w:r>
        <w:rPr>
          <w:rFonts w:ascii="Times New Roman" w:eastAsia="Times New Roman" w:hAnsi="Times New Roman"/>
        </w:rPr>
        <w:t>1. Mục tiêu thực hiện trong tuần</w:t>
      </w:r>
    </w:p>
    <w:p w14:paraId="57D08A7D" w14:textId="77777777" w:rsidR="002F3F95" w:rsidRDefault="00000000">
      <w:pPr>
        <w:pStyle w:val="ListBullet"/>
      </w:pPr>
      <w:r>
        <w:t>Hoàn thiện các chức năng còn lại của hệ thống.</w:t>
      </w:r>
    </w:p>
    <w:p w14:paraId="765DC1E3" w14:textId="77777777" w:rsidR="002F3F95" w:rsidRDefault="00000000">
      <w:pPr>
        <w:pStyle w:val="ListBullet"/>
      </w:pPr>
      <w:r>
        <w:t>Phát triển khu vực quản trị cho website.</w:t>
      </w:r>
    </w:p>
    <w:p w14:paraId="05E41190" w14:textId="77777777" w:rsidR="002F3F95" w:rsidRDefault="00000000">
      <w:pPr>
        <w:pStyle w:val="ListBullet"/>
      </w:pPr>
      <w:r>
        <w:t>Kiểm thử, chỉnh sửa lỗi và tổng hợp tài liệu phục vụ báo cáo đồ án.</w:t>
      </w:r>
    </w:p>
    <w:p w14:paraId="19826A9A" w14:textId="77777777" w:rsidR="002F3F95" w:rsidRDefault="00000000">
      <w:pPr>
        <w:pStyle w:val="Heading1"/>
      </w:pPr>
      <w:r>
        <w:rPr>
          <w:rFonts w:ascii="Times New Roman" w:eastAsia="Times New Roman" w:hAnsi="Times New Roman"/>
        </w:rPr>
        <w:t>2. Nội dung công việc đã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F3F95" w14:paraId="59A0836D" w14:textId="77777777">
        <w:tc>
          <w:tcPr>
            <w:tcW w:w="3135" w:type="dxa"/>
          </w:tcPr>
          <w:p w14:paraId="3B404CA5" w14:textId="77777777" w:rsidR="002F3F95" w:rsidRDefault="00000000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135" w:type="dxa"/>
          </w:tcPr>
          <w:p w14:paraId="2CC92059" w14:textId="77777777" w:rsidR="002F3F95" w:rsidRDefault="00000000">
            <w:pPr>
              <w:jc w:val="center"/>
            </w:pPr>
            <w:r>
              <w:rPr>
                <w:b/>
              </w:rPr>
              <w:t>Nội dung công việc</w:t>
            </w:r>
          </w:p>
        </w:tc>
        <w:tc>
          <w:tcPr>
            <w:tcW w:w="3135" w:type="dxa"/>
          </w:tcPr>
          <w:p w14:paraId="3AEAB7F8" w14:textId="77777777" w:rsidR="002F3F95" w:rsidRDefault="00000000">
            <w:pPr>
              <w:jc w:val="center"/>
            </w:pPr>
            <w:r>
              <w:rPr>
                <w:b/>
              </w:rPr>
              <w:t>Mô tả thực hiện</w:t>
            </w:r>
          </w:p>
        </w:tc>
      </w:tr>
      <w:tr w:rsidR="002F3F95" w14:paraId="2A8372D5" w14:textId="77777777">
        <w:tc>
          <w:tcPr>
            <w:tcW w:w="3135" w:type="dxa"/>
            <w:vAlign w:val="center"/>
          </w:tcPr>
          <w:p w14:paraId="7DDEE0BC" w14:textId="77777777" w:rsidR="002F3F95" w:rsidRDefault="00000000">
            <w:pPr>
              <w:jc w:val="center"/>
            </w:pPr>
            <w:r>
              <w:t>1</w:t>
            </w:r>
          </w:p>
        </w:tc>
        <w:tc>
          <w:tcPr>
            <w:tcW w:w="3135" w:type="dxa"/>
            <w:vAlign w:val="center"/>
          </w:tcPr>
          <w:p w14:paraId="6A607AF7" w14:textId="77777777" w:rsidR="002F3F95" w:rsidRDefault="00000000">
            <w:r>
              <w:t>Đặt hàng</w:t>
            </w:r>
          </w:p>
        </w:tc>
        <w:tc>
          <w:tcPr>
            <w:tcW w:w="3135" w:type="dxa"/>
            <w:vAlign w:val="center"/>
          </w:tcPr>
          <w:p w14:paraId="125A3A83" w14:textId="77777777" w:rsidR="002F3F95" w:rsidRDefault="00000000">
            <w:r>
              <w:t>Xây dựng chức năng đặt hàng từ giỏ hàng; lưu thông tin khách hàng, thông tin đơn hàng và chi tiết đơn hàng vào cơ sở dữ liệu.</w:t>
            </w:r>
          </w:p>
        </w:tc>
      </w:tr>
      <w:tr w:rsidR="002F3F95" w14:paraId="47575F82" w14:textId="77777777">
        <w:tc>
          <w:tcPr>
            <w:tcW w:w="3135" w:type="dxa"/>
            <w:vAlign w:val="center"/>
          </w:tcPr>
          <w:p w14:paraId="0FD9148C" w14:textId="77777777" w:rsidR="002F3F95" w:rsidRDefault="00000000">
            <w:pPr>
              <w:jc w:val="center"/>
            </w:pPr>
            <w:r>
              <w:t>2</w:t>
            </w:r>
          </w:p>
        </w:tc>
        <w:tc>
          <w:tcPr>
            <w:tcW w:w="3135" w:type="dxa"/>
            <w:vAlign w:val="center"/>
          </w:tcPr>
          <w:p w14:paraId="15F5F70F" w14:textId="77777777" w:rsidR="002F3F95" w:rsidRDefault="00000000">
            <w:r>
              <w:t>Khu vực quản trị</w:t>
            </w:r>
          </w:p>
        </w:tc>
        <w:tc>
          <w:tcPr>
            <w:tcW w:w="3135" w:type="dxa"/>
            <w:vAlign w:val="center"/>
          </w:tcPr>
          <w:p w14:paraId="1813B6C5" w14:textId="77777777" w:rsidR="002F3F95" w:rsidRDefault="00000000">
            <w:r>
              <w:t>Phát triển các chức năng quản lý danh mục, sản phẩm, khách hàng và đơn hàng; hỗ trợ thêm, sửa, xóa và theo dõi dữ liệu cơ bản.</w:t>
            </w:r>
          </w:p>
        </w:tc>
      </w:tr>
      <w:tr w:rsidR="002F3F95" w14:paraId="5E8C9C1D" w14:textId="77777777">
        <w:tc>
          <w:tcPr>
            <w:tcW w:w="3135" w:type="dxa"/>
            <w:vAlign w:val="center"/>
          </w:tcPr>
          <w:p w14:paraId="7DF7E40D" w14:textId="77777777" w:rsidR="002F3F95" w:rsidRDefault="00000000">
            <w:pPr>
              <w:jc w:val="center"/>
            </w:pPr>
            <w:r>
              <w:t>3</w:t>
            </w:r>
          </w:p>
        </w:tc>
        <w:tc>
          <w:tcPr>
            <w:tcW w:w="3135" w:type="dxa"/>
            <w:vAlign w:val="center"/>
          </w:tcPr>
          <w:p w14:paraId="29F4C128" w14:textId="77777777" w:rsidR="002F3F95" w:rsidRDefault="00000000">
            <w:r>
              <w:t>Rà soát giao diện</w:t>
            </w:r>
          </w:p>
        </w:tc>
        <w:tc>
          <w:tcPr>
            <w:tcW w:w="3135" w:type="dxa"/>
            <w:vAlign w:val="center"/>
          </w:tcPr>
          <w:p w14:paraId="2DA2EDE1" w14:textId="77777777" w:rsidR="002F3F95" w:rsidRDefault="00000000">
            <w:r>
              <w:t>Điều chỉnh lại một số thành phần giao diện để việc thao tác dễ dàng hơn và trình bày thông tin rõ ràng hơn.</w:t>
            </w:r>
          </w:p>
        </w:tc>
      </w:tr>
      <w:tr w:rsidR="002F3F95" w14:paraId="670ABF62" w14:textId="77777777">
        <w:tc>
          <w:tcPr>
            <w:tcW w:w="3135" w:type="dxa"/>
            <w:vAlign w:val="center"/>
          </w:tcPr>
          <w:p w14:paraId="534DFA66" w14:textId="77777777" w:rsidR="002F3F95" w:rsidRDefault="00000000">
            <w:pPr>
              <w:jc w:val="center"/>
            </w:pPr>
            <w:r>
              <w:t>4</w:t>
            </w:r>
          </w:p>
        </w:tc>
        <w:tc>
          <w:tcPr>
            <w:tcW w:w="3135" w:type="dxa"/>
            <w:vAlign w:val="center"/>
          </w:tcPr>
          <w:p w14:paraId="718BEA2D" w14:textId="77777777" w:rsidR="002F3F95" w:rsidRDefault="00000000">
            <w:r>
              <w:t>Kiểm thử hệ thống</w:t>
            </w:r>
          </w:p>
        </w:tc>
        <w:tc>
          <w:tcPr>
            <w:tcW w:w="3135" w:type="dxa"/>
            <w:vAlign w:val="center"/>
          </w:tcPr>
          <w:p w14:paraId="1FA3B95C" w14:textId="77777777" w:rsidR="002F3F95" w:rsidRDefault="00000000">
            <w:r>
              <w:t>Kiểm tra luồng chức năng chính từ xem sản phẩm, tìm kiếm, thêm vào giỏ hàng, đặt hàng đến quản lý dữ liệu ở trang quản trị.</w:t>
            </w:r>
          </w:p>
        </w:tc>
      </w:tr>
      <w:tr w:rsidR="002F3F95" w14:paraId="767A83E3" w14:textId="77777777">
        <w:tc>
          <w:tcPr>
            <w:tcW w:w="3135" w:type="dxa"/>
            <w:vAlign w:val="center"/>
          </w:tcPr>
          <w:p w14:paraId="225CFEF3" w14:textId="77777777" w:rsidR="002F3F95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3135" w:type="dxa"/>
            <w:vAlign w:val="center"/>
          </w:tcPr>
          <w:p w14:paraId="64AD7CC7" w14:textId="77777777" w:rsidR="002F3F95" w:rsidRDefault="00000000">
            <w:r>
              <w:t>Tài liệu và repository</w:t>
            </w:r>
          </w:p>
        </w:tc>
        <w:tc>
          <w:tcPr>
            <w:tcW w:w="3135" w:type="dxa"/>
            <w:vAlign w:val="center"/>
          </w:tcPr>
          <w:p w14:paraId="6E98C996" w14:textId="77777777" w:rsidR="002F3F95" w:rsidRDefault="00000000">
            <w:r>
              <w:t>Cập nhật README, tổ chức lại cây thư mục repository theo yêu cầu đồ án và tổng hợp báo cáo tiến độ các tuần.</w:t>
            </w:r>
          </w:p>
        </w:tc>
      </w:tr>
    </w:tbl>
    <w:p w14:paraId="55229A2B" w14:textId="77777777" w:rsidR="002F3F95" w:rsidRDefault="002F3F95"/>
    <w:p w14:paraId="2B814375" w14:textId="77777777" w:rsidR="002F3F95" w:rsidRDefault="00000000">
      <w:pPr>
        <w:pStyle w:val="Heading1"/>
      </w:pPr>
      <w:r>
        <w:rPr>
          <w:rFonts w:ascii="Times New Roman" w:eastAsia="Times New Roman" w:hAnsi="Times New Roman"/>
        </w:rPr>
        <w:t>3. Kết quả đạt được</w:t>
      </w:r>
    </w:p>
    <w:p w14:paraId="19059F32" w14:textId="77777777" w:rsidR="002F3F95" w:rsidRDefault="00000000">
      <w:pPr>
        <w:pStyle w:val="ListBullet"/>
      </w:pPr>
      <w:r>
        <w:t>Hoàn thiện luồng chức năng cơ bản của website bán linh kiện điện tử.</w:t>
      </w:r>
    </w:p>
    <w:p w14:paraId="07B903C7" w14:textId="77777777" w:rsidR="002F3F95" w:rsidRDefault="00000000">
      <w:pPr>
        <w:pStyle w:val="ListBullet"/>
      </w:pPr>
      <w:r>
        <w:t>Xây dựng được khu vực quản trị phục vụ quản lý dữ liệu chính của hệ thống.</w:t>
      </w:r>
    </w:p>
    <w:p w14:paraId="5FD2AF20" w14:textId="77777777" w:rsidR="002F3F95" w:rsidRDefault="00000000">
      <w:pPr>
        <w:pStyle w:val="ListBullet"/>
      </w:pPr>
      <w:r>
        <w:t>Repository được tổ chức lại rõ ràng hơn theo đúng yêu cầu nộp đồ án.</w:t>
      </w:r>
    </w:p>
    <w:p w14:paraId="3095438E" w14:textId="77777777" w:rsidR="002F3F95" w:rsidRDefault="00000000">
      <w:pPr>
        <w:pStyle w:val="ListBullet"/>
      </w:pPr>
      <w:r>
        <w:t>Có cơ sở để tiếp tục hoàn thiện báo cáo tổng kết và phần trình bày đồ án.</w:t>
      </w:r>
    </w:p>
    <w:p w14:paraId="694D6BC3" w14:textId="77777777" w:rsidR="002F3F95" w:rsidRDefault="00000000">
      <w:pPr>
        <w:pStyle w:val="Heading1"/>
      </w:pPr>
      <w:r>
        <w:rPr>
          <w:rFonts w:ascii="Times New Roman" w:eastAsia="Times New Roman" w:hAnsi="Times New Roman"/>
        </w:rPr>
        <w:t>4. Khó khăn, vướng mắc</w:t>
      </w:r>
    </w:p>
    <w:p w14:paraId="5A2BF520" w14:textId="77777777" w:rsidR="002F3F95" w:rsidRDefault="00000000">
      <w:pPr>
        <w:pStyle w:val="ListBullet"/>
      </w:pPr>
      <w:r>
        <w:t>Cần nhiều thời gian để kiểm thử toàn bộ luồng xử lý giữa các module trước khi hoàn thiện.</w:t>
      </w:r>
    </w:p>
    <w:p w14:paraId="6367ABEF" w14:textId="77777777" w:rsidR="002F3F95" w:rsidRDefault="00000000">
      <w:pPr>
        <w:pStyle w:val="ListBullet"/>
      </w:pPr>
      <w:r>
        <w:t>Một số lỗi nhỏ phát sinh khi ghép các chức năng riêng lẻ thành một hệ thống hoàn chỉnh.</w:t>
      </w:r>
    </w:p>
    <w:p w14:paraId="1B3BCB77" w14:textId="77777777" w:rsidR="002F3F95" w:rsidRDefault="00000000">
      <w:pPr>
        <w:pStyle w:val="Heading1"/>
      </w:pPr>
      <w:r>
        <w:rPr>
          <w:rFonts w:ascii="Times New Roman" w:eastAsia="Times New Roman" w:hAnsi="Times New Roman"/>
        </w:rPr>
        <w:t>5. Kế hoạch tuần tiếp theo</w:t>
      </w:r>
    </w:p>
    <w:p w14:paraId="5FF94D53" w14:textId="77777777" w:rsidR="002F3F95" w:rsidRDefault="00000000">
      <w:pPr>
        <w:pStyle w:val="ListBullet"/>
      </w:pPr>
      <w:r>
        <w:t>Hoàn thiện báo cáo đồ án, tài liệu cài đặt và tài liệu tham khảo.</w:t>
      </w:r>
    </w:p>
    <w:p w14:paraId="7A1852B9" w14:textId="77777777" w:rsidR="002F3F95" w:rsidRDefault="00000000">
      <w:pPr>
        <w:pStyle w:val="ListBullet"/>
      </w:pPr>
      <w:r>
        <w:t>Tiếp tục tối ưu giao diện và bổ sung kiểm tra dữ liệu đầu vào nếu còn thời gian.</w:t>
      </w:r>
    </w:p>
    <w:p w14:paraId="122A80CA" w14:textId="06F2C83A" w:rsidR="002F3F95" w:rsidRDefault="00000000">
      <w:pPr>
        <w:pStyle w:val="ListBullet"/>
      </w:pPr>
      <w:r>
        <w:t>Chuẩn bị slide và nội dung trình bày.</w:t>
      </w:r>
    </w:p>
    <w:p w14:paraId="00F0C525" w14:textId="483B1489" w:rsidR="002F3F95" w:rsidRDefault="002F3F95">
      <w:pPr>
        <w:jc w:val="right"/>
      </w:pPr>
    </w:p>
    <w:sectPr w:rsidR="002F3F95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334842">
    <w:abstractNumId w:val="8"/>
  </w:num>
  <w:num w:numId="2" w16cid:durableId="208104643">
    <w:abstractNumId w:val="6"/>
  </w:num>
  <w:num w:numId="3" w16cid:durableId="1001588749">
    <w:abstractNumId w:val="5"/>
  </w:num>
  <w:num w:numId="4" w16cid:durableId="1548493301">
    <w:abstractNumId w:val="4"/>
  </w:num>
  <w:num w:numId="5" w16cid:durableId="233128725">
    <w:abstractNumId w:val="7"/>
  </w:num>
  <w:num w:numId="6" w16cid:durableId="2087651850">
    <w:abstractNumId w:val="3"/>
  </w:num>
  <w:num w:numId="7" w16cid:durableId="1383671493">
    <w:abstractNumId w:val="2"/>
  </w:num>
  <w:num w:numId="8" w16cid:durableId="1619220052">
    <w:abstractNumId w:val="1"/>
  </w:num>
  <w:num w:numId="9" w16cid:durableId="474836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C7E"/>
    <w:rsid w:val="0029639D"/>
    <w:rsid w:val="002F3F95"/>
    <w:rsid w:val="00326F90"/>
    <w:rsid w:val="00460DC1"/>
    <w:rsid w:val="009930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F243F"/>
  <w14:defaultImageDpi w14:val="300"/>
  <w15:docId w15:val="{CB29A72A-4608-460F-843B-E10EC0032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Hoàng Chương</cp:lastModifiedBy>
  <cp:revision>3</cp:revision>
  <dcterms:created xsi:type="dcterms:W3CDTF">2013-12-23T23:15:00Z</dcterms:created>
  <dcterms:modified xsi:type="dcterms:W3CDTF">2026-04-22T08:32:00Z</dcterms:modified>
  <cp:category/>
</cp:coreProperties>
</file>