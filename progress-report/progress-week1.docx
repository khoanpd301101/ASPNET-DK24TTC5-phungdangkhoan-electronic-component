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1A61D" w14:textId="77777777" w:rsidR="00BB163A" w:rsidRDefault="00000000">
      <w:pPr>
        <w:jc w:val="center"/>
      </w:pPr>
      <w:r>
        <w:rPr>
          <w:b/>
          <w:sz w:val="32"/>
        </w:rPr>
        <w:t>BÁO CÁO TIẾN ĐỘ THỰC HIỆN ĐỒ ÁN</w:t>
      </w:r>
    </w:p>
    <w:p w14:paraId="3E8E6540" w14:textId="77777777" w:rsidR="00BB163A" w:rsidRDefault="00000000">
      <w:pPr>
        <w:jc w:val="center"/>
      </w:pPr>
      <w:r>
        <w:rPr>
          <w:b/>
          <w:sz w:val="30"/>
        </w:rPr>
        <w:t>XÂY DỰNG WEBSITE BÁN LINH KIỆN ĐIỆN TỬ</w:t>
      </w:r>
    </w:p>
    <w:p w14:paraId="77CF235C" w14:textId="77777777" w:rsidR="00BB163A" w:rsidRDefault="00000000">
      <w:pPr>
        <w:jc w:val="center"/>
      </w:pPr>
      <w:r>
        <w:rPr>
          <w:i/>
          <w:sz w:val="28"/>
        </w:rPr>
        <w:t>BÁO CÁO TIẾN ĐỘ TUẦN 1</w:t>
      </w:r>
    </w:p>
    <w:p w14:paraId="608C7BD4" w14:textId="77777777" w:rsidR="00BB163A" w:rsidRDefault="00BB163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BB163A" w14:paraId="1C7B1BA4" w14:textId="77777777">
        <w:trPr>
          <w:jc w:val="center"/>
        </w:trPr>
        <w:tc>
          <w:tcPr>
            <w:tcW w:w="4702" w:type="dxa"/>
            <w:vAlign w:val="center"/>
          </w:tcPr>
          <w:p w14:paraId="08775427" w14:textId="77777777" w:rsidR="00BB163A" w:rsidRDefault="00000000">
            <w:r>
              <w:rPr>
                <w:b/>
              </w:rPr>
              <w:t>Họ và tên sinh viên</w:t>
            </w:r>
          </w:p>
        </w:tc>
        <w:tc>
          <w:tcPr>
            <w:tcW w:w="4702" w:type="dxa"/>
            <w:vAlign w:val="center"/>
          </w:tcPr>
          <w:p w14:paraId="64E4115D" w14:textId="77777777" w:rsidR="00BB163A" w:rsidRDefault="00000000">
            <w:r>
              <w:t>Phùng Đăng Khoan</w:t>
            </w:r>
          </w:p>
        </w:tc>
      </w:tr>
      <w:tr w:rsidR="00BB163A" w14:paraId="1863D0E5" w14:textId="77777777">
        <w:trPr>
          <w:jc w:val="center"/>
        </w:trPr>
        <w:tc>
          <w:tcPr>
            <w:tcW w:w="4702" w:type="dxa"/>
            <w:vAlign w:val="center"/>
          </w:tcPr>
          <w:p w14:paraId="39E029E9" w14:textId="77777777" w:rsidR="00BB163A" w:rsidRDefault="00000000">
            <w:r>
              <w:rPr>
                <w:b/>
              </w:rPr>
              <w:t>Mã số sinh viên</w:t>
            </w:r>
          </w:p>
        </w:tc>
        <w:tc>
          <w:tcPr>
            <w:tcW w:w="4702" w:type="dxa"/>
            <w:vAlign w:val="center"/>
          </w:tcPr>
          <w:p w14:paraId="67B4A67C" w14:textId="77777777" w:rsidR="00BB163A" w:rsidRDefault="00000000">
            <w:r>
              <w:t>170124505</w:t>
            </w:r>
          </w:p>
        </w:tc>
      </w:tr>
      <w:tr w:rsidR="00BB163A" w14:paraId="7F61EA2B" w14:textId="77777777">
        <w:trPr>
          <w:jc w:val="center"/>
        </w:trPr>
        <w:tc>
          <w:tcPr>
            <w:tcW w:w="4702" w:type="dxa"/>
            <w:vAlign w:val="center"/>
          </w:tcPr>
          <w:p w14:paraId="48519F9B" w14:textId="77777777" w:rsidR="00BB163A" w:rsidRDefault="00000000">
            <w:r>
              <w:rPr>
                <w:b/>
              </w:rPr>
              <w:t>Lớp</w:t>
            </w:r>
          </w:p>
        </w:tc>
        <w:tc>
          <w:tcPr>
            <w:tcW w:w="4702" w:type="dxa"/>
            <w:vAlign w:val="center"/>
          </w:tcPr>
          <w:p w14:paraId="7E64E2E8" w14:textId="77777777" w:rsidR="00BB163A" w:rsidRDefault="00000000">
            <w:r>
              <w:t>DK24TTC5</w:t>
            </w:r>
          </w:p>
        </w:tc>
      </w:tr>
      <w:tr w:rsidR="00BB163A" w14:paraId="69E59D6A" w14:textId="77777777">
        <w:trPr>
          <w:jc w:val="center"/>
        </w:trPr>
        <w:tc>
          <w:tcPr>
            <w:tcW w:w="4702" w:type="dxa"/>
            <w:vAlign w:val="center"/>
          </w:tcPr>
          <w:p w14:paraId="6A61789E" w14:textId="77777777" w:rsidR="00BB163A" w:rsidRDefault="00000000">
            <w:r>
              <w:rPr>
                <w:b/>
              </w:rPr>
              <w:t>Thời gian báo cáo</w:t>
            </w:r>
          </w:p>
        </w:tc>
        <w:tc>
          <w:tcPr>
            <w:tcW w:w="4702" w:type="dxa"/>
            <w:vAlign w:val="center"/>
          </w:tcPr>
          <w:p w14:paraId="385D2F20" w14:textId="77777777" w:rsidR="00BB163A" w:rsidRDefault="00000000">
            <w:r>
              <w:t>Tuần 1</w:t>
            </w:r>
          </w:p>
        </w:tc>
      </w:tr>
    </w:tbl>
    <w:p w14:paraId="28D4CD97" w14:textId="77777777" w:rsidR="00BB163A" w:rsidRDefault="00BB163A"/>
    <w:p w14:paraId="06DFEAC8" w14:textId="77777777" w:rsidR="00BB163A" w:rsidRDefault="00000000">
      <w:pPr>
        <w:pStyle w:val="Heading1"/>
      </w:pPr>
      <w:r>
        <w:rPr>
          <w:rFonts w:ascii="Times New Roman" w:eastAsia="Times New Roman" w:hAnsi="Times New Roman"/>
        </w:rPr>
        <w:t>1. Mục tiêu thực hiện trong tuần</w:t>
      </w:r>
    </w:p>
    <w:p w14:paraId="573EB4B9" w14:textId="77777777" w:rsidR="00BB163A" w:rsidRDefault="00000000">
      <w:pPr>
        <w:pStyle w:val="ListBullet"/>
      </w:pPr>
      <w:r>
        <w:t>Xác định đề tài, phạm vi nghiên cứu và mục tiêu xây dựng hệ thống website bán linh kiện điện tử.</w:t>
      </w:r>
    </w:p>
    <w:p w14:paraId="1BA814A5" w14:textId="77777777" w:rsidR="00BB163A" w:rsidRDefault="00000000">
      <w:pPr>
        <w:pStyle w:val="ListBullet"/>
      </w:pPr>
      <w:r>
        <w:t>Khảo sát nhu cầu chức năng của hệ thống đối với người dùng và quản trị viên.</w:t>
      </w:r>
    </w:p>
    <w:p w14:paraId="1A2CC5F3" w14:textId="77777777" w:rsidR="00BB163A" w:rsidRDefault="00000000">
      <w:pPr>
        <w:pStyle w:val="ListBullet"/>
      </w:pPr>
      <w:r>
        <w:t>Lựa chọn công nghệ triển khai gồm ASP.NET Core MVC, Entity Framework Core và SQL Server.</w:t>
      </w:r>
    </w:p>
    <w:p w14:paraId="42B2C41C" w14:textId="77777777" w:rsidR="00BB163A" w:rsidRDefault="00000000">
      <w:pPr>
        <w:pStyle w:val="ListBullet"/>
      </w:pPr>
      <w:r>
        <w:t>Chuẩn bị môi trường phát triển và tạo cấu trúc ban đầu cho dự án.</w:t>
      </w:r>
    </w:p>
    <w:p w14:paraId="5F1A2EED" w14:textId="77777777" w:rsidR="00BB163A" w:rsidRDefault="00000000">
      <w:pPr>
        <w:pStyle w:val="Heading1"/>
      </w:pPr>
      <w:r>
        <w:rPr>
          <w:rFonts w:ascii="Times New Roman" w:eastAsia="Times New Roman" w:hAnsi="Times New Roman"/>
        </w:rPr>
        <w:t>2. Nội dung công việc đã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BB163A" w14:paraId="3723F604" w14:textId="77777777">
        <w:tc>
          <w:tcPr>
            <w:tcW w:w="3135" w:type="dxa"/>
          </w:tcPr>
          <w:p w14:paraId="0A872240" w14:textId="77777777" w:rsidR="00BB163A" w:rsidRDefault="00000000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135" w:type="dxa"/>
          </w:tcPr>
          <w:p w14:paraId="7D39B728" w14:textId="77777777" w:rsidR="00BB163A" w:rsidRDefault="00000000">
            <w:pPr>
              <w:jc w:val="center"/>
            </w:pPr>
            <w:r>
              <w:rPr>
                <w:b/>
              </w:rPr>
              <w:t>Nội dung công việc</w:t>
            </w:r>
          </w:p>
        </w:tc>
        <w:tc>
          <w:tcPr>
            <w:tcW w:w="3135" w:type="dxa"/>
          </w:tcPr>
          <w:p w14:paraId="2A34656E" w14:textId="77777777" w:rsidR="00BB163A" w:rsidRDefault="00000000">
            <w:pPr>
              <w:jc w:val="center"/>
            </w:pPr>
            <w:r>
              <w:rPr>
                <w:b/>
              </w:rPr>
              <w:t>Mô tả thực hiện</w:t>
            </w:r>
          </w:p>
        </w:tc>
      </w:tr>
      <w:tr w:rsidR="00BB163A" w14:paraId="4EE0C447" w14:textId="77777777">
        <w:tc>
          <w:tcPr>
            <w:tcW w:w="3135" w:type="dxa"/>
            <w:vAlign w:val="center"/>
          </w:tcPr>
          <w:p w14:paraId="79A1D51C" w14:textId="77777777" w:rsidR="00BB163A" w:rsidRDefault="00000000">
            <w:pPr>
              <w:jc w:val="center"/>
            </w:pPr>
            <w:r>
              <w:t>1</w:t>
            </w:r>
          </w:p>
        </w:tc>
        <w:tc>
          <w:tcPr>
            <w:tcW w:w="3135" w:type="dxa"/>
            <w:vAlign w:val="center"/>
          </w:tcPr>
          <w:p w14:paraId="50799552" w14:textId="77777777" w:rsidR="00BB163A" w:rsidRDefault="00000000">
            <w:r>
              <w:t>Nghiên cứu đề tài</w:t>
            </w:r>
          </w:p>
        </w:tc>
        <w:tc>
          <w:tcPr>
            <w:tcW w:w="3135" w:type="dxa"/>
            <w:vAlign w:val="center"/>
          </w:tcPr>
          <w:p w14:paraId="63625842" w14:textId="77777777" w:rsidR="00BB163A" w:rsidRDefault="00000000">
            <w:r>
              <w:t>Tìm hiểu mô hình website bán hàng trực tuyến cho lĩnh vực linh kiện điện tử; xác định các nhóm sản phẩm chính như cảm biến, điện trở, tụ điện, module, vi điều khiển.</w:t>
            </w:r>
          </w:p>
        </w:tc>
      </w:tr>
      <w:tr w:rsidR="00BB163A" w14:paraId="28D2338B" w14:textId="77777777">
        <w:tc>
          <w:tcPr>
            <w:tcW w:w="3135" w:type="dxa"/>
            <w:vAlign w:val="center"/>
          </w:tcPr>
          <w:p w14:paraId="1FD6ABA4" w14:textId="77777777" w:rsidR="00BB163A" w:rsidRDefault="00000000">
            <w:pPr>
              <w:jc w:val="center"/>
            </w:pPr>
            <w:r>
              <w:t>2</w:t>
            </w:r>
          </w:p>
        </w:tc>
        <w:tc>
          <w:tcPr>
            <w:tcW w:w="3135" w:type="dxa"/>
            <w:vAlign w:val="center"/>
          </w:tcPr>
          <w:p w14:paraId="09836FE0" w14:textId="77777777" w:rsidR="00BB163A" w:rsidRDefault="00000000">
            <w:r>
              <w:t>Phân tích yêu cầu</w:t>
            </w:r>
          </w:p>
        </w:tc>
        <w:tc>
          <w:tcPr>
            <w:tcW w:w="3135" w:type="dxa"/>
            <w:vAlign w:val="center"/>
          </w:tcPr>
          <w:p w14:paraId="126787D2" w14:textId="77777777" w:rsidR="00BB163A" w:rsidRDefault="00000000">
            <w:r>
              <w:t>Liệt kê các chức năng cơ bản cho phía người dùng: xem sản phẩm, xem chi tiết, tìm kiếm, lọc theo danh mục, giỏ hàng, đặt hàng; và cho phía quản trị: quản lý danh mục, sản phẩm, khách hàng, đơn hàng.</w:t>
            </w:r>
          </w:p>
        </w:tc>
      </w:tr>
      <w:tr w:rsidR="00BB163A" w14:paraId="0577B3DA" w14:textId="77777777">
        <w:tc>
          <w:tcPr>
            <w:tcW w:w="3135" w:type="dxa"/>
            <w:vAlign w:val="center"/>
          </w:tcPr>
          <w:p w14:paraId="23103470" w14:textId="77777777" w:rsidR="00BB163A" w:rsidRDefault="00000000">
            <w:pPr>
              <w:jc w:val="center"/>
            </w:pPr>
            <w:r>
              <w:lastRenderedPageBreak/>
              <w:t>3</w:t>
            </w:r>
          </w:p>
        </w:tc>
        <w:tc>
          <w:tcPr>
            <w:tcW w:w="3135" w:type="dxa"/>
            <w:vAlign w:val="center"/>
          </w:tcPr>
          <w:p w14:paraId="3FB87777" w14:textId="77777777" w:rsidR="00BB163A" w:rsidRDefault="00000000">
            <w:r>
              <w:t>Lựa chọn công nghệ</w:t>
            </w:r>
          </w:p>
        </w:tc>
        <w:tc>
          <w:tcPr>
            <w:tcW w:w="3135" w:type="dxa"/>
            <w:vAlign w:val="center"/>
          </w:tcPr>
          <w:p w14:paraId="22CBF4B6" w14:textId="77777777" w:rsidR="00BB163A" w:rsidRDefault="00000000">
            <w:r>
              <w:t>Xác định nền tảng phát triển là ASP.NET Core MVC; sử dụng Entity Framework Core làm ORM; SQL Server làm hệ quản trị cơ sở dữ liệu; Bootstrap để hỗ trợ giao diện.</w:t>
            </w:r>
          </w:p>
        </w:tc>
      </w:tr>
      <w:tr w:rsidR="00BB163A" w14:paraId="26FDFC76" w14:textId="77777777">
        <w:tc>
          <w:tcPr>
            <w:tcW w:w="3135" w:type="dxa"/>
            <w:vAlign w:val="center"/>
          </w:tcPr>
          <w:p w14:paraId="5C3B5B7B" w14:textId="77777777" w:rsidR="00BB163A" w:rsidRDefault="00000000">
            <w:pPr>
              <w:jc w:val="center"/>
            </w:pPr>
            <w:r>
              <w:t>4</w:t>
            </w:r>
          </w:p>
        </w:tc>
        <w:tc>
          <w:tcPr>
            <w:tcW w:w="3135" w:type="dxa"/>
            <w:vAlign w:val="center"/>
          </w:tcPr>
          <w:p w14:paraId="6C315ABE" w14:textId="77777777" w:rsidR="00BB163A" w:rsidRDefault="00000000">
            <w:r>
              <w:t>Chuẩn bị môi trường</w:t>
            </w:r>
          </w:p>
        </w:tc>
        <w:tc>
          <w:tcPr>
            <w:tcW w:w="3135" w:type="dxa"/>
            <w:vAlign w:val="center"/>
          </w:tcPr>
          <w:p w14:paraId="3C731BCB" w14:textId="77777777" w:rsidR="00BB163A" w:rsidRDefault="00000000">
            <w:r>
              <w:t>Cài đặt Visual Studio 2022, SQL Server, SSMS và tạo solution/project ban đầu cho đề tài.</w:t>
            </w:r>
          </w:p>
        </w:tc>
      </w:tr>
      <w:tr w:rsidR="00BB163A" w14:paraId="477F7236" w14:textId="77777777">
        <w:tc>
          <w:tcPr>
            <w:tcW w:w="3135" w:type="dxa"/>
            <w:vAlign w:val="center"/>
          </w:tcPr>
          <w:p w14:paraId="78CAF9CE" w14:textId="77777777" w:rsidR="00BB163A" w:rsidRDefault="00000000">
            <w:pPr>
              <w:jc w:val="center"/>
            </w:pPr>
            <w:r>
              <w:t>5</w:t>
            </w:r>
          </w:p>
        </w:tc>
        <w:tc>
          <w:tcPr>
            <w:tcW w:w="3135" w:type="dxa"/>
            <w:vAlign w:val="center"/>
          </w:tcPr>
          <w:p w14:paraId="1DDE43DB" w14:textId="77777777" w:rsidR="00BB163A" w:rsidRDefault="00000000">
            <w:r>
              <w:t>Xây dựng cấu trúc thư mục</w:t>
            </w:r>
          </w:p>
        </w:tc>
        <w:tc>
          <w:tcPr>
            <w:tcW w:w="3135" w:type="dxa"/>
            <w:vAlign w:val="center"/>
          </w:tcPr>
          <w:p w14:paraId="72DDF150" w14:textId="77777777" w:rsidR="00BB163A" w:rsidRDefault="00000000">
            <w:r>
              <w:t>Tạo khung thư mục phục vụ đồ án và repository trên GitHub để quản lý mã nguồn, tài liệu và báo cáo tiến độ.</w:t>
            </w:r>
          </w:p>
        </w:tc>
      </w:tr>
    </w:tbl>
    <w:p w14:paraId="7F4D6E09" w14:textId="77777777" w:rsidR="00BB163A" w:rsidRDefault="00BB163A"/>
    <w:p w14:paraId="5883491A" w14:textId="77777777" w:rsidR="00BB163A" w:rsidRDefault="00000000">
      <w:pPr>
        <w:pStyle w:val="Heading1"/>
      </w:pPr>
      <w:r>
        <w:rPr>
          <w:rFonts w:ascii="Times New Roman" w:eastAsia="Times New Roman" w:hAnsi="Times New Roman"/>
        </w:rPr>
        <w:t>3. Kết quả đạt được</w:t>
      </w:r>
    </w:p>
    <w:p w14:paraId="3F9851C6" w14:textId="77777777" w:rsidR="00BB163A" w:rsidRDefault="00000000">
      <w:pPr>
        <w:pStyle w:val="ListBullet"/>
      </w:pPr>
      <w:r>
        <w:t>Hoàn thành việc xác định mục tiêu và phạm vi của đề tài.</w:t>
      </w:r>
    </w:p>
    <w:p w14:paraId="5185DEE9" w14:textId="77777777" w:rsidR="00BB163A" w:rsidRDefault="00000000">
      <w:pPr>
        <w:pStyle w:val="ListBullet"/>
      </w:pPr>
      <w:r>
        <w:t>Mô tả được các chức năng chính của hệ thống cho hai vai trò người dùng và quản trị viên.</w:t>
      </w:r>
    </w:p>
    <w:p w14:paraId="17C58383" w14:textId="77777777" w:rsidR="00BB163A" w:rsidRDefault="00000000">
      <w:pPr>
        <w:pStyle w:val="ListBullet"/>
      </w:pPr>
      <w:r>
        <w:t>Chuẩn bị đầy đủ môi trường lập trình và tạo được project khởi tạo ban đầu.</w:t>
      </w:r>
    </w:p>
    <w:p w14:paraId="0F52FD87" w14:textId="77777777" w:rsidR="00BB163A" w:rsidRDefault="00000000">
      <w:pPr>
        <w:pStyle w:val="ListBullet"/>
      </w:pPr>
      <w:r>
        <w:t>Thiết lập được repository GitHub để lưu trữ và quản lý đồ án.</w:t>
      </w:r>
    </w:p>
    <w:p w14:paraId="7DD4DBB6" w14:textId="77777777" w:rsidR="00BB163A" w:rsidRDefault="00000000">
      <w:pPr>
        <w:pStyle w:val="Heading1"/>
      </w:pPr>
      <w:r>
        <w:rPr>
          <w:rFonts w:ascii="Times New Roman" w:eastAsia="Times New Roman" w:hAnsi="Times New Roman"/>
        </w:rPr>
        <w:t>4. Khó khăn, vướng mắc</w:t>
      </w:r>
    </w:p>
    <w:p w14:paraId="69FDD3BE" w14:textId="77777777" w:rsidR="00BB163A" w:rsidRDefault="00000000">
      <w:pPr>
        <w:pStyle w:val="ListBullet"/>
      </w:pPr>
      <w:r>
        <w:t>Ban đầu việc xác định đầy đủ chức năng cho bài toán bán linh kiện điện tử còn chưa thật sự rõ ràng.</w:t>
      </w:r>
    </w:p>
    <w:p w14:paraId="49B11F54" w14:textId="77777777" w:rsidR="00BB163A" w:rsidRDefault="00000000">
      <w:pPr>
        <w:pStyle w:val="ListBullet"/>
      </w:pPr>
      <w:r>
        <w:t>Cần thời gian để sắp xếp cấu trúc repository và định hướng cách trình bày tài liệu theo yêu cầu đồ án.</w:t>
      </w:r>
    </w:p>
    <w:p w14:paraId="2B0BA44C" w14:textId="77777777" w:rsidR="00BB163A" w:rsidRDefault="00000000">
      <w:pPr>
        <w:pStyle w:val="Heading1"/>
      </w:pPr>
      <w:r>
        <w:rPr>
          <w:rFonts w:ascii="Times New Roman" w:eastAsia="Times New Roman" w:hAnsi="Times New Roman"/>
        </w:rPr>
        <w:t>5. Kế hoạch tuần tiếp theo</w:t>
      </w:r>
    </w:p>
    <w:p w14:paraId="78AAB5B9" w14:textId="77777777" w:rsidR="00BB163A" w:rsidRDefault="00000000">
      <w:pPr>
        <w:pStyle w:val="ListBullet"/>
      </w:pPr>
      <w:r>
        <w:t>Thiết kế cơ sở dữ liệu và mô hình các bảng chính của hệ thống.</w:t>
      </w:r>
    </w:p>
    <w:p w14:paraId="480A6A4D" w14:textId="77777777" w:rsidR="00BB163A" w:rsidRDefault="00000000">
      <w:pPr>
        <w:pStyle w:val="ListBullet"/>
      </w:pPr>
      <w:r>
        <w:t>Xây dựng các lớp Model và DbContext ban đầu.</w:t>
      </w:r>
    </w:p>
    <w:p w14:paraId="529CDB9F" w14:textId="77777777" w:rsidR="00BB163A" w:rsidRDefault="00000000">
      <w:pPr>
        <w:pStyle w:val="ListBullet"/>
      </w:pPr>
      <w:r>
        <w:t>Triển khai chức năng hiển thị danh sách sản phẩm và chi tiết sản phẩm.</w:t>
      </w:r>
    </w:p>
    <w:p w14:paraId="79774C0E" w14:textId="6BE1BFE8" w:rsidR="00BB163A" w:rsidRDefault="00BB163A" w:rsidP="00895252"/>
    <w:sectPr w:rsidR="00BB163A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9480198">
    <w:abstractNumId w:val="8"/>
  </w:num>
  <w:num w:numId="2" w16cid:durableId="1333947556">
    <w:abstractNumId w:val="6"/>
  </w:num>
  <w:num w:numId="3" w16cid:durableId="1242523170">
    <w:abstractNumId w:val="5"/>
  </w:num>
  <w:num w:numId="4" w16cid:durableId="355160857">
    <w:abstractNumId w:val="4"/>
  </w:num>
  <w:num w:numId="5" w16cid:durableId="686368150">
    <w:abstractNumId w:val="7"/>
  </w:num>
  <w:num w:numId="6" w16cid:durableId="448857340">
    <w:abstractNumId w:val="3"/>
  </w:num>
  <w:num w:numId="7" w16cid:durableId="633995297">
    <w:abstractNumId w:val="2"/>
  </w:num>
  <w:num w:numId="8" w16cid:durableId="498666411">
    <w:abstractNumId w:val="1"/>
  </w:num>
  <w:num w:numId="9" w16cid:durableId="306519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5B02"/>
    <w:rsid w:val="00895252"/>
    <w:rsid w:val="00AA1D8D"/>
    <w:rsid w:val="00B47730"/>
    <w:rsid w:val="00BB163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EB446B"/>
  <w14:defaultImageDpi w14:val="300"/>
  <w15:docId w15:val="{8949EA12-DD82-40C0-8E16-D17FD41AC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Hoàng Chương</cp:lastModifiedBy>
  <cp:revision>2</cp:revision>
  <dcterms:created xsi:type="dcterms:W3CDTF">2013-12-23T23:15:00Z</dcterms:created>
  <dcterms:modified xsi:type="dcterms:W3CDTF">2026-04-22T08:30:00Z</dcterms:modified>
  <cp:category/>
</cp:coreProperties>
</file>