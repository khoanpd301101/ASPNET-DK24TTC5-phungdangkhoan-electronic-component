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A310" w14:textId="77777777" w:rsidR="00D014B6" w:rsidRDefault="00000000">
      <w:pPr>
        <w:jc w:val="center"/>
      </w:pPr>
      <w:r>
        <w:rPr>
          <w:b/>
          <w:sz w:val="32"/>
        </w:rPr>
        <w:t>BÁO CÁO TIẾN ĐỘ THỰC HIỆN ĐỒ ÁN</w:t>
      </w:r>
    </w:p>
    <w:p w14:paraId="4F326D83" w14:textId="77777777" w:rsidR="00D014B6" w:rsidRDefault="00000000">
      <w:pPr>
        <w:jc w:val="center"/>
      </w:pPr>
      <w:r>
        <w:rPr>
          <w:b/>
          <w:sz w:val="30"/>
        </w:rPr>
        <w:t>XÂY DỰNG WEBSITE BÁN LINH KIỆN ĐIỆN TỬ</w:t>
      </w:r>
    </w:p>
    <w:p w14:paraId="5CA013F1" w14:textId="77777777" w:rsidR="00D014B6" w:rsidRDefault="00000000">
      <w:pPr>
        <w:jc w:val="center"/>
      </w:pPr>
      <w:r>
        <w:rPr>
          <w:i/>
          <w:sz w:val="28"/>
        </w:rPr>
        <w:t>BÁO CÁO TIẾN ĐỘ TUẦN 2</w:t>
      </w:r>
    </w:p>
    <w:p w14:paraId="0429E284" w14:textId="77777777" w:rsidR="00D014B6" w:rsidRDefault="00D014B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014B6" w14:paraId="528DEEB4" w14:textId="77777777">
        <w:trPr>
          <w:jc w:val="center"/>
        </w:trPr>
        <w:tc>
          <w:tcPr>
            <w:tcW w:w="4702" w:type="dxa"/>
            <w:vAlign w:val="center"/>
          </w:tcPr>
          <w:p w14:paraId="55E38CE3" w14:textId="77777777" w:rsidR="00D014B6" w:rsidRDefault="00000000">
            <w:r>
              <w:rPr>
                <w:b/>
              </w:rPr>
              <w:t>Họ và tên sinh viên</w:t>
            </w:r>
          </w:p>
        </w:tc>
        <w:tc>
          <w:tcPr>
            <w:tcW w:w="4702" w:type="dxa"/>
            <w:vAlign w:val="center"/>
          </w:tcPr>
          <w:p w14:paraId="15A0BD61" w14:textId="77777777" w:rsidR="00D014B6" w:rsidRDefault="00000000">
            <w:r>
              <w:t>Phùng Đăng Khoan</w:t>
            </w:r>
          </w:p>
        </w:tc>
      </w:tr>
      <w:tr w:rsidR="00D014B6" w14:paraId="44044882" w14:textId="77777777">
        <w:trPr>
          <w:jc w:val="center"/>
        </w:trPr>
        <w:tc>
          <w:tcPr>
            <w:tcW w:w="4702" w:type="dxa"/>
            <w:vAlign w:val="center"/>
          </w:tcPr>
          <w:p w14:paraId="2A0B5FA3" w14:textId="77777777" w:rsidR="00D014B6" w:rsidRDefault="00000000">
            <w:r>
              <w:rPr>
                <w:b/>
              </w:rPr>
              <w:t>Mã số sinh viên</w:t>
            </w:r>
          </w:p>
        </w:tc>
        <w:tc>
          <w:tcPr>
            <w:tcW w:w="4702" w:type="dxa"/>
            <w:vAlign w:val="center"/>
          </w:tcPr>
          <w:p w14:paraId="1160A771" w14:textId="77777777" w:rsidR="00D014B6" w:rsidRDefault="00000000">
            <w:r>
              <w:t>170124505</w:t>
            </w:r>
          </w:p>
        </w:tc>
      </w:tr>
      <w:tr w:rsidR="00D014B6" w14:paraId="642039CD" w14:textId="77777777">
        <w:trPr>
          <w:jc w:val="center"/>
        </w:trPr>
        <w:tc>
          <w:tcPr>
            <w:tcW w:w="4702" w:type="dxa"/>
            <w:vAlign w:val="center"/>
          </w:tcPr>
          <w:p w14:paraId="735E6E60" w14:textId="77777777" w:rsidR="00D014B6" w:rsidRDefault="00000000">
            <w:r>
              <w:rPr>
                <w:b/>
              </w:rPr>
              <w:t>Lớp</w:t>
            </w:r>
          </w:p>
        </w:tc>
        <w:tc>
          <w:tcPr>
            <w:tcW w:w="4702" w:type="dxa"/>
            <w:vAlign w:val="center"/>
          </w:tcPr>
          <w:p w14:paraId="08BD6033" w14:textId="77777777" w:rsidR="00D014B6" w:rsidRDefault="00000000">
            <w:r>
              <w:t>DK24TTC5</w:t>
            </w:r>
          </w:p>
        </w:tc>
      </w:tr>
      <w:tr w:rsidR="00D014B6" w14:paraId="7A89A07C" w14:textId="77777777">
        <w:trPr>
          <w:jc w:val="center"/>
        </w:trPr>
        <w:tc>
          <w:tcPr>
            <w:tcW w:w="4702" w:type="dxa"/>
            <w:vAlign w:val="center"/>
          </w:tcPr>
          <w:p w14:paraId="43564CEE" w14:textId="77777777" w:rsidR="00D014B6" w:rsidRDefault="00000000">
            <w:r>
              <w:rPr>
                <w:b/>
              </w:rPr>
              <w:t>Thời gian báo cáo</w:t>
            </w:r>
          </w:p>
        </w:tc>
        <w:tc>
          <w:tcPr>
            <w:tcW w:w="4702" w:type="dxa"/>
            <w:vAlign w:val="center"/>
          </w:tcPr>
          <w:p w14:paraId="60D23009" w14:textId="77777777" w:rsidR="00D014B6" w:rsidRDefault="00000000">
            <w:r>
              <w:t>Tuần 2</w:t>
            </w:r>
          </w:p>
        </w:tc>
      </w:tr>
    </w:tbl>
    <w:p w14:paraId="0CDE9F60" w14:textId="77777777" w:rsidR="00D014B6" w:rsidRDefault="00D014B6"/>
    <w:p w14:paraId="5394CFC2" w14:textId="77777777" w:rsidR="00D014B6" w:rsidRDefault="00000000">
      <w:pPr>
        <w:pStyle w:val="Heading1"/>
      </w:pPr>
      <w:r>
        <w:rPr>
          <w:rFonts w:ascii="Times New Roman" w:eastAsia="Times New Roman" w:hAnsi="Times New Roman"/>
        </w:rPr>
        <w:t>1. Mục tiêu thực hiện trong tuần</w:t>
      </w:r>
    </w:p>
    <w:p w14:paraId="0EF333ED" w14:textId="77777777" w:rsidR="00D014B6" w:rsidRDefault="00000000">
      <w:pPr>
        <w:pStyle w:val="ListBullet"/>
      </w:pPr>
      <w:r>
        <w:t>Thiết kế cơ sở dữ liệu phục vụ cho hệ thống bán linh kiện điện tử.</w:t>
      </w:r>
    </w:p>
    <w:p w14:paraId="231BB489" w14:textId="77777777" w:rsidR="00D014B6" w:rsidRDefault="00000000">
      <w:pPr>
        <w:pStyle w:val="ListBullet"/>
      </w:pPr>
      <w:r>
        <w:t>Xây dựng các model dữ liệu chính và cấu hình kết nối cơ sở dữ liệu.</w:t>
      </w:r>
    </w:p>
    <w:p w14:paraId="78E9B067" w14:textId="77777777" w:rsidR="00D014B6" w:rsidRDefault="00000000">
      <w:pPr>
        <w:pStyle w:val="ListBullet"/>
      </w:pPr>
      <w:r>
        <w:t>Khởi tạo dữ liệu mẫu để phục vụ quá trình kiểm thử chức năng ban đầu.</w:t>
      </w:r>
    </w:p>
    <w:p w14:paraId="382147F2" w14:textId="77777777" w:rsidR="00D014B6" w:rsidRDefault="00000000">
      <w:pPr>
        <w:pStyle w:val="Heading1"/>
      </w:pPr>
      <w:r>
        <w:rPr>
          <w:rFonts w:ascii="Times New Roman" w:eastAsia="Times New Roman" w:hAnsi="Times New Roman"/>
        </w:rPr>
        <w:t>2. Nội dung công việc đã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014B6" w14:paraId="61348FD9" w14:textId="77777777">
        <w:tc>
          <w:tcPr>
            <w:tcW w:w="3135" w:type="dxa"/>
          </w:tcPr>
          <w:p w14:paraId="6FD1D15F" w14:textId="77777777" w:rsidR="00D014B6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35" w:type="dxa"/>
          </w:tcPr>
          <w:p w14:paraId="5F5A2E22" w14:textId="77777777" w:rsidR="00D014B6" w:rsidRDefault="00000000">
            <w:pPr>
              <w:jc w:val="center"/>
            </w:pPr>
            <w:r>
              <w:rPr>
                <w:b/>
              </w:rPr>
              <w:t>Nội dung công việc</w:t>
            </w:r>
          </w:p>
        </w:tc>
        <w:tc>
          <w:tcPr>
            <w:tcW w:w="3135" w:type="dxa"/>
          </w:tcPr>
          <w:p w14:paraId="21A8BBAD" w14:textId="77777777" w:rsidR="00D014B6" w:rsidRDefault="00000000">
            <w:pPr>
              <w:jc w:val="center"/>
            </w:pPr>
            <w:r>
              <w:rPr>
                <w:b/>
              </w:rPr>
              <w:t>Mô tả thực hiện</w:t>
            </w:r>
          </w:p>
        </w:tc>
      </w:tr>
      <w:tr w:rsidR="00D014B6" w14:paraId="2C2D9A0B" w14:textId="77777777">
        <w:tc>
          <w:tcPr>
            <w:tcW w:w="3135" w:type="dxa"/>
            <w:vAlign w:val="center"/>
          </w:tcPr>
          <w:p w14:paraId="387F53EB" w14:textId="77777777" w:rsidR="00D014B6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  <w:vAlign w:val="center"/>
          </w:tcPr>
          <w:p w14:paraId="07C34148" w14:textId="77777777" w:rsidR="00D014B6" w:rsidRDefault="00000000">
            <w:r>
              <w:t>Thiết kế cơ sở dữ liệu</w:t>
            </w:r>
          </w:p>
        </w:tc>
        <w:tc>
          <w:tcPr>
            <w:tcW w:w="3135" w:type="dxa"/>
            <w:vAlign w:val="center"/>
          </w:tcPr>
          <w:p w14:paraId="68AC11A3" w14:textId="77777777" w:rsidR="00D014B6" w:rsidRDefault="00000000">
            <w:r>
              <w:t>Phân tích và xây dựng các bảng dữ liệu chính gồm Category, Product, Customer, Cart, Order và OrderDetail; xác định khóa chính, khóa ngoại và mối quan hệ giữa các bảng.</w:t>
            </w:r>
          </w:p>
        </w:tc>
      </w:tr>
      <w:tr w:rsidR="00D014B6" w14:paraId="746C3835" w14:textId="77777777">
        <w:tc>
          <w:tcPr>
            <w:tcW w:w="3135" w:type="dxa"/>
            <w:vAlign w:val="center"/>
          </w:tcPr>
          <w:p w14:paraId="6C7B6D30" w14:textId="77777777" w:rsidR="00D014B6" w:rsidRDefault="00000000">
            <w:pPr>
              <w:jc w:val="center"/>
            </w:pPr>
            <w:r>
              <w:t>2</w:t>
            </w:r>
          </w:p>
        </w:tc>
        <w:tc>
          <w:tcPr>
            <w:tcW w:w="3135" w:type="dxa"/>
            <w:vAlign w:val="center"/>
          </w:tcPr>
          <w:p w14:paraId="5618B86E" w14:textId="77777777" w:rsidR="00D014B6" w:rsidRDefault="00000000">
            <w:r>
              <w:t>Xây dựng model</w:t>
            </w:r>
          </w:p>
        </w:tc>
        <w:tc>
          <w:tcPr>
            <w:tcW w:w="3135" w:type="dxa"/>
            <w:vAlign w:val="center"/>
          </w:tcPr>
          <w:p w14:paraId="0D6846AE" w14:textId="77777777" w:rsidR="00D014B6" w:rsidRDefault="00000000">
            <w:r>
              <w:t>Tạo các lớp model tương ứng với các bảng dữ liệu; bổ sung các thuộc tính cần thiết cho sản phẩm như tên, giá, mô tả, hình ảnh, số lượng tồn kho và danh mục.</w:t>
            </w:r>
          </w:p>
        </w:tc>
      </w:tr>
      <w:tr w:rsidR="00D014B6" w14:paraId="49AEF67D" w14:textId="77777777">
        <w:tc>
          <w:tcPr>
            <w:tcW w:w="3135" w:type="dxa"/>
            <w:vAlign w:val="center"/>
          </w:tcPr>
          <w:p w14:paraId="76B52F87" w14:textId="77777777" w:rsidR="00D014B6" w:rsidRDefault="00000000">
            <w:pPr>
              <w:jc w:val="center"/>
            </w:pPr>
            <w:r>
              <w:t>3</w:t>
            </w:r>
          </w:p>
        </w:tc>
        <w:tc>
          <w:tcPr>
            <w:tcW w:w="3135" w:type="dxa"/>
            <w:vAlign w:val="center"/>
          </w:tcPr>
          <w:p w14:paraId="1FED4C00" w14:textId="77777777" w:rsidR="00D014B6" w:rsidRDefault="00000000">
            <w:r>
              <w:t>Cấu hình DbContext</w:t>
            </w:r>
          </w:p>
        </w:tc>
        <w:tc>
          <w:tcPr>
            <w:tcW w:w="3135" w:type="dxa"/>
            <w:vAlign w:val="center"/>
          </w:tcPr>
          <w:p w14:paraId="6D895C83" w14:textId="77777777" w:rsidR="00D014B6" w:rsidRDefault="00000000">
            <w:r>
              <w:t>Tạo lớp DbContext, khai báo DbSet cho các thực thể và cấu hình chuỗi kết nối trong appsettings.json.</w:t>
            </w:r>
          </w:p>
        </w:tc>
      </w:tr>
      <w:tr w:rsidR="00D014B6" w14:paraId="50459AAC" w14:textId="77777777">
        <w:tc>
          <w:tcPr>
            <w:tcW w:w="3135" w:type="dxa"/>
            <w:vAlign w:val="center"/>
          </w:tcPr>
          <w:p w14:paraId="5832FEA3" w14:textId="77777777" w:rsidR="00D014B6" w:rsidRDefault="00000000">
            <w:pPr>
              <w:jc w:val="center"/>
            </w:pPr>
            <w:r>
              <w:t>4</w:t>
            </w:r>
          </w:p>
        </w:tc>
        <w:tc>
          <w:tcPr>
            <w:tcW w:w="3135" w:type="dxa"/>
            <w:vAlign w:val="center"/>
          </w:tcPr>
          <w:p w14:paraId="375F9C44" w14:textId="77777777" w:rsidR="00D014B6" w:rsidRDefault="00000000">
            <w:r>
              <w:t>Migration và tạo database</w:t>
            </w:r>
          </w:p>
        </w:tc>
        <w:tc>
          <w:tcPr>
            <w:tcW w:w="3135" w:type="dxa"/>
            <w:vAlign w:val="center"/>
          </w:tcPr>
          <w:p w14:paraId="69FAA981" w14:textId="77777777" w:rsidR="00D014B6" w:rsidRDefault="00000000">
            <w:r>
              <w:t xml:space="preserve">Thực hiện migration để </w:t>
            </w:r>
            <w:r>
              <w:lastRenderedPageBreak/>
              <w:t>sinh cơ sở dữ liệu và kiểm tra quá trình tạo bảng trong SQL Server.</w:t>
            </w:r>
          </w:p>
        </w:tc>
      </w:tr>
      <w:tr w:rsidR="00D014B6" w14:paraId="407D8DF8" w14:textId="77777777">
        <w:tc>
          <w:tcPr>
            <w:tcW w:w="3135" w:type="dxa"/>
            <w:vAlign w:val="center"/>
          </w:tcPr>
          <w:p w14:paraId="194B860A" w14:textId="77777777" w:rsidR="00D014B6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3135" w:type="dxa"/>
            <w:vAlign w:val="center"/>
          </w:tcPr>
          <w:p w14:paraId="0161E10A" w14:textId="77777777" w:rsidR="00D014B6" w:rsidRDefault="00000000">
            <w:r>
              <w:t>Dữ liệu mẫu</w:t>
            </w:r>
          </w:p>
        </w:tc>
        <w:tc>
          <w:tcPr>
            <w:tcW w:w="3135" w:type="dxa"/>
            <w:vAlign w:val="center"/>
          </w:tcPr>
          <w:p w14:paraId="2302E0FA" w14:textId="77777777" w:rsidR="00D014B6" w:rsidRDefault="00000000">
            <w:r>
              <w:t>Thêm dữ liệu mẫu cho danh mục và sản phẩm để hỗ trợ quá trình hiển thị và kiểm thử bước đầu.</w:t>
            </w:r>
          </w:p>
        </w:tc>
      </w:tr>
    </w:tbl>
    <w:p w14:paraId="2BBC3C73" w14:textId="77777777" w:rsidR="00D014B6" w:rsidRDefault="00D014B6"/>
    <w:p w14:paraId="6F67BF5F" w14:textId="77777777" w:rsidR="00D014B6" w:rsidRDefault="00000000">
      <w:pPr>
        <w:pStyle w:val="Heading1"/>
      </w:pPr>
      <w:r>
        <w:rPr>
          <w:rFonts w:ascii="Times New Roman" w:eastAsia="Times New Roman" w:hAnsi="Times New Roman"/>
        </w:rPr>
        <w:t>3. Kết quả đạt được</w:t>
      </w:r>
    </w:p>
    <w:p w14:paraId="7A25972B" w14:textId="77777777" w:rsidR="00D014B6" w:rsidRDefault="00000000">
      <w:pPr>
        <w:pStyle w:val="ListBullet"/>
      </w:pPr>
      <w:r>
        <w:t>Hoàn thành mô hình dữ liệu cơ bản của hệ thống.</w:t>
      </w:r>
    </w:p>
    <w:p w14:paraId="0F254FF9" w14:textId="77777777" w:rsidR="00D014B6" w:rsidRDefault="00000000">
      <w:pPr>
        <w:pStyle w:val="ListBullet"/>
      </w:pPr>
      <w:r>
        <w:t>Kết nối thành công project với SQL Server.</w:t>
      </w:r>
    </w:p>
    <w:p w14:paraId="2579C6F8" w14:textId="77777777" w:rsidR="00D014B6" w:rsidRDefault="00000000">
      <w:pPr>
        <w:pStyle w:val="ListBullet"/>
      </w:pPr>
      <w:r>
        <w:t>Tạo được cơ sở dữ liệu và các bảng chính bằng Entity Framework Core Migration.</w:t>
      </w:r>
    </w:p>
    <w:p w14:paraId="4BD2E4D2" w14:textId="77777777" w:rsidR="00D014B6" w:rsidRDefault="00000000">
      <w:pPr>
        <w:pStyle w:val="ListBullet"/>
      </w:pPr>
      <w:r>
        <w:t>Có dữ liệu mẫu để phục vụ việc xây dựng giao diện và chức năng nghiệp vụ.</w:t>
      </w:r>
    </w:p>
    <w:p w14:paraId="74A12620" w14:textId="77777777" w:rsidR="00D014B6" w:rsidRDefault="00000000">
      <w:pPr>
        <w:pStyle w:val="Heading1"/>
      </w:pPr>
      <w:r>
        <w:rPr>
          <w:rFonts w:ascii="Times New Roman" w:eastAsia="Times New Roman" w:hAnsi="Times New Roman"/>
        </w:rPr>
        <w:t>4. Khó khăn, vướng mắc</w:t>
      </w:r>
    </w:p>
    <w:p w14:paraId="654091A8" w14:textId="77777777" w:rsidR="00D014B6" w:rsidRDefault="00000000">
      <w:pPr>
        <w:pStyle w:val="ListBullet"/>
      </w:pPr>
      <w:r>
        <w:t>Trong quá trình thiết kế dữ liệu cần cân nhắc mối quan hệ giữa giỏ hàng, đơn hàng và chi tiết đơn hàng để tránh trùng lặp.</w:t>
      </w:r>
    </w:p>
    <w:p w14:paraId="7920D9EE" w14:textId="77777777" w:rsidR="00D014B6" w:rsidRDefault="00000000">
      <w:pPr>
        <w:pStyle w:val="ListBullet"/>
      </w:pPr>
      <w:r>
        <w:t>Việc cấu hình migration và kiểm tra dữ liệu phát sinh lỗi nhỏ khi chỉnh sửa model nhiều lần.</w:t>
      </w:r>
    </w:p>
    <w:p w14:paraId="7C5581FC" w14:textId="77777777" w:rsidR="00D014B6" w:rsidRDefault="00000000">
      <w:pPr>
        <w:pStyle w:val="Heading1"/>
      </w:pPr>
      <w:r>
        <w:rPr>
          <w:rFonts w:ascii="Times New Roman" w:eastAsia="Times New Roman" w:hAnsi="Times New Roman"/>
        </w:rPr>
        <w:t>5. Kế hoạch tuần tiếp theo</w:t>
      </w:r>
    </w:p>
    <w:p w14:paraId="77688A91" w14:textId="77777777" w:rsidR="00D014B6" w:rsidRDefault="00000000">
      <w:pPr>
        <w:pStyle w:val="ListBullet"/>
      </w:pPr>
      <w:r>
        <w:t>Xây dựng giao diện hiển thị danh sách sản phẩm, chi tiết sản phẩm và lọc theo danh mục.</w:t>
      </w:r>
    </w:p>
    <w:p w14:paraId="0098DDC8" w14:textId="77777777" w:rsidR="00D014B6" w:rsidRDefault="00000000">
      <w:pPr>
        <w:pStyle w:val="ListBullet"/>
      </w:pPr>
      <w:r>
        <w:t>Tích hợp dữ liệu từ database lên giao diện người dùng.</w:t>
      </w:r>
    </w:p>
    <w:p w14:paraId="0380F3F0" w14:textId="77777777" w:rsidR="00D014B6" w:rsidRDefault="00000000">
      <w:pPr>
        <w:pStyle w:val="ListBullet"/>
      </w:pPr>
      <w:r>
        <w:t>Tiếp tục hoàn thiện chức năng tìm kiếm sản phẩm.</w:t>
      </w:r>
    </w:p>
    <w:p w14:paraId="051AED19" w14:textId="77777777" w:rsidR="00D014B6" w:rsidRDefault="00D014B6"/>
    <w:p w14:paraId="75068BD0" w14:textId="55D0D8CD" w:rsidR="00D014B6" w:rsidRDefault="00D014B6" w:rsidP="006734B0">
      <w:pPr>
        <w:jc w:val="center"/>
      </w:pPr>
    </w:p>
    <w:sectPr w:rsidR="00D014B6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741758">
    <w:abstractNumId w:val="8"/>
  </w:num>
  <w:num w:numId="2" w16cid:durableId="1857883124">
    <w:abstractNumId w:val="6"/>
  </w:num>
  <w:num w:numId="3" w16cid:durableId="948048926">
    <w:abstractNumId w:val="5"/>
  </w:num>
  <w:num w:numId="4" w16cid:durableId="793258652">
    <w:abstractNumId w:val="4"/>
  </w:num>
  <w:num w:numId="5" w16cid:durableId="1849903052">
    <w:abstractNumId w:val="7"/>
  </w:num>
  <w:num w:numId="6" w16cid:durableId="936449543">
    <w:abstractNumId w:val="3"/>
  </w:num>
  <w:num w:numId="7" w16cid:durableId="2095318751">
    <w:abstractNumId w:val="2"/>
  </w:num>
  <w:num w:numId="8" w16cid:durableId="1553153306">
    <w:abstractNumId w:val="1"/>
  </w:num>
  <w:num w:numId="9" w16cid:durableId="156422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4B0"/>
    <w:rsid w:val="008D2E21"/>
    <w:rsid w:val="00AA1D8D"/>
    <w:rsid w:val="00B47730"/>
    <w:rsid w:val="00CB0664"/>
    <w:rsid w:val="00D014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67C49"/>
  <w14:defaultImageDpi w14:val="300"/>
  <w15:docId w15:val="{096ED539-337A-460F-9A89-9C727B93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Hoàng Chương</cp:lastModifiedBy>
  <cp:revision>2</cp:revision>
  <dcterms:created xsi:type="dcterms:W3CDTF">2013-12-23T23:15:00Z</dcterms:created>
  <dcterms:modified xsi:type="dcterms:W3CDTF">2026-04-22T08:31:00Z</dcterms:modified>
  <cp:category/>
</cp:coreProperties>
</file>